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spacing w:after="688" w:before="0" w:line="22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1"/>
        <w:spacing w:after="0" w:before="0" w:line="23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40"/>
          <w:szCs w:val="40"/>
          <w:rtl w:val="0"/>
        </w:rPr>
        <w:t xml:space="preserve">Python – Executing Programs Through Terminal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1"/>
        <w:spacing w:after="0" w:before="124" w:line="23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1.Which command is commonly used to execute a Python file named program.py from the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1"/>
        <w:spacing w:after="0" w:before="30" w:line="230" w:lineRule="auto"/>
        <w:ind w:left="72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terminal?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A) run program.py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1"/>
        <w:tabs>
          <w:tab w:val="left" w:leader="none" w:pos="1440"/>
        </w:tabs>
        <w:spacing w:after="0" w:before="190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B) python program.py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C) execute program.py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1"/>
        <w:tabs>
          <w:tab w:val="left" w:leader="none" w:pos="1440"/>
        </w:tabs>
        <w:spacing w:after="0" w:before="190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D) start program.py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1"/>
        <w:spacing w:after="0" w:before="188" w:line="230" w:lineRule="auto"/>
        <w:ind w:left="36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2.On systems where python points to Python 2 or is unavailable, which command is commonly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1"/>
        <w:spacing w:after="0" w:before="30" w:line="233" w:lineRule="auto"/>
        <w:ind w:left="72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used to run a Python 3 program?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1"/>
        <w:tabs>
          <w:tab w:val="left" w:leader="none" w:pos="1440"/>
        </w:tabs>
        <w:spacing w:after="0" w:before="186" w:line="233" w:lineRule="auto"/>
        <w:ind w:left="1080" w:right="0" w:firstLine="0"/>
        <w:jc w:val="left"/>
        <w:rPr>
          <w:shd w:fill="b6d7a8" w:val="clear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A) python3 program.py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1"/>
        <w:tabs>
          <w:tab w:val="left" w:leader="none" w:pos="1440"/>
        </w:tabs>
        <w:spacing w:after="0" w:before="190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B) py3 program.py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C) run3 program.py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D) execute3 program.py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1"/>
        <w:spacing w:after="0" w:before="190" w:line="230" w:lineRule="auto"/>
        <w:ind w:left="36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3.Consider the following Python file named hello.py: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1"/>
        <w:spacing w:after="0" w:before="188" w:line="230" w:lineRule="auto"/>
        <w:ind w:left="72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print("Hello World")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1"/>
        <w:spacing w:after="0" w:before="190" w:line="23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What command should be used to execute it from the terminal?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1"/>
        <w:tabs>
          <w:tab w:val="left" w:leader="none" w:pos="720"/>
        </w:tabs>
        <w:spacing w:after="0" w:before="184" w:line="235" w:lineRule="auto"/>
        <w:ind w:left="360" w:right="0" w:firstLine="0"/>
        <w:jc w:val="left"/>
        <w:rPr/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•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A) python hello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1"/>
        <w:tabs>
          <w:tab w:val="left" w:leader="none" w:pos="720"/>
        </w:tabs>
        <w:spacing w:after="0" w:before="188" w:line="235" w:lineRule="auto"/>
        <w:ind w:left="360" w:right="0" w:firstLine="0"/>
        <w:jc w:val="left"/>
        <w:rPr>
          <w:shd w:fill="b6d7a8" w:val="clear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•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B) python hello.py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1"/>
        <w:tabs>
          <w:tab w:val="left" w:leader="none" w:pos="720"/>
        </w:tabs>
        <w:spacing w:after="0" w:before="184" w:line="235" w:lineRule="auto"/>
        <w:ind w:left="360" w:right="0" w:firstLine="0"/>
        <w:jc w:val="left"/>
        <w:rPr/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•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C) execute hello.py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1"/>
        <w:tabs>
          <w:tab w:val="left" w:leader="none" w:pos="720"/>
        </w:tabs>
        <w:spacing w:after="0" w:before="184" w:line="235" w:lineRule="auto"/>
        <w:ind w:left="360" w:right="0" w:firstLine="0"/>
        <w:jc w:val="left"/>
        <w:rPr/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•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D) run hello.py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1"/>
        <w:spacing w:after="0" w:before="190" w:line="230" w:lineRule="auto"/>
        <w:ind w:left="36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4.What does the following command do?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1"/>
        <w:spacing w:after="0" w:before="188" w:line="230" w:lineRule="auto"/>
        <w:ind w:left="144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python test.py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1"/>
        <w:tabs>
          <w:tab w:val="left" w:leader="none" w:pos="720"/>
        </w:tabs>
        <w:spacing w:after="0" w:before="186" w:line="235" w:lineRule="auto"/>
        <w:ind w:left="360" w:right="0" w:firstLine="0"/>
        <w:jc w:val="left"/>
        <w:rPr/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•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A) Creates a Python file called test.py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1"/>
        <w:tabs>
          <w:tab w:val="left" w:leader="none" w:pos="720"/>
        </w:tabs>
        <w:spacing w:after="0" w:before="184" w:line="235" w:lineRule="auto"/>
        <w:ind w:left="360" w:right="0" w:firstLine="0"/>
        <w:jc w:val="left"/>
        <w:rPr/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•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B) Opens test.py for editing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1"/>
        <w:tabs>
          <w:tab w:val="left" w:leader="none" w:pos="720"/>
        </w:tabs>
        <w:spacing w:after="0" w:before="184" w:line="235" w:lineRule="auto"/>
        <w:ind w:left="360" w:right="0" w:firstLine="0"/>
        <w:jc w:val="left"/>
        <w:rPr>
          <w:shd w:fill="b6d7a8" w:val="clear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•</w:t>
      </w:r>
      <w:r w:rsidDel="00000000" w:rsidR="00000000" w:rsidRPr="00000000">
        <w:rPr>
          <w:shd w:fill="b6d7a8" w:val="clear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C) Executes test.py using Python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1"/>
        <w:tabs>
          <w:tab w:val="left" w:leader="none" w:pos="720"/>
        </w:tabs>
        <w:spacing w:after="0" w:before="188" w:line="233" w:lineRule="auto"/>
        <w:ind w:left="360" w:right="0" w:firstLine="0"/>
        <w:jc w:val="left"/>
        <w:rPr/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•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D) Deletes test.py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1"/>
        <w:spacing w:after="0" w:before="188" w:line="230" w:lineRule="auto"/>
        <w:ind w:left="36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5.A Python file is located at: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1"/>
        <w:spacing w:after="0" w:before="190" w:line="233" w:lineRule="auto"/>
        <w:ind w:left="216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C:\Projects\ML\model.py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1"/>
        <w:spacing w:after="0" w:before="186" w:line="233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Which command can execute it from the terminal?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1"/>
        <w:tabs>
          <w:tab w:val="left" w:leader="none" w:pos="720"/>
        </w:tabs>
        <w:spacing w:after="0" w:before="186" w:line="235" w:lineRule="auto"/>
        <w:ind w:left="360" w:right="0" w:firstLine="0"/>
        <w:jc w:val="left"/>
        <w:rPr>
          <w:shd w:fill="b6d7a8" w:val="clear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•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A) python C:\Projects\ML\model.py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1"/>
        <w:tabs>
          <w:tab w:val="left" w:leader="none" w:pos="720"/>
        </w:tabs>
        <w:spacing w:after="0" w:before="184" w:line="235" w:lineRule="auto"/>
        <w:ind w:left="360" w:right="0" w:firstLine="0"/>
        <w:jc w:val="left"/>
        <w:rPr/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•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B) run C:\Projects\ML\model.py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1"/>
        <w:tabs>
          <w:tab w:val="left" w:leader="none" w:pos="720"/>
        </w:tabs>
        <w:spacing w:after="0" w:before="184" w:line="235" w:lineRule="auto"/>
        <w:ind w:left="360" w:right="0" w:firstLine="0"/>
        <w:jc w:val="left"/>
        <w:rPr/>
        <w:sectPr>
          <w:pgSz w:h="16838" w:w="11906" w:orient="portrait"/>
          <w:pgMar w:bottom="768" w:top="910" w:left="1440" w:right="1440" w:header="720" w:footer="720"/>
          <w:pgNumType w:start="1"/>
        </w:sect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•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C) execute C:\Projects\ML\model.py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1"/>
        <w:spacing w:after="504" w:before="0" w:line="22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1"/>
        <w:tabs>
          <w:tab w:val="left" w:leader="none" w:pos="720"/>
        </w:tabs>
        <w:spacing w:after="0" w:before="0" w:line="235" w:lineRule="auto"/>
        <w:ind w:left="360" w:right="0" w:firstLine="0"/>
        <w:jc w:val="left"/>
        <w:rPr/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•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D) start-python C:\Projects\ML\model.py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1"/>
        <w:spacing w:after="0" w:before="188" w:line="230" w:lineRule="auto"/>
        <w:ind w:left="36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6.What is the purpose of the cd command in a terminal?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1"/>
        <w:tabs>
          <w:tab w:val="left" w:leader="none" w:pos="1440"/>
        </w:tabs>
        <w:spacing w:after="0" w:before="190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A) Create a directory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1"/>
        <w:tabs>
          <w:tab w:val="left" w:leader="none" w:pos="1440"/>
        </w:tabs>
        <w:spacing w:after="0" w:before="188" w:line="230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B) Delete a directory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1"/>
        <w:tabs>
          <w:tab w:val="left" w:leader="none" w:pos="1440"/>
        </w:tabs>
        <w:spacing w:after="0" w:before="190" w:line="233" w:lineRule="auto"/>
        <w:ind w:left="1080" w:right="0" w:firstLine="0"/>
        <w:jc w:val="left"/>
        <w:rPr>
          <w:shd w:fill="b6d7a8" w:val="clear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C) Change the current directory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1"/>
        <w:tabs>
          <w:tab w:val="left" w:leader="none" w:pos="1440"/>
        </w:tabs>
        <w:spacing w:after="0" w:before="186" w:line="233" w:lineRule="auto"/>
        <w:ind w:left="108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o 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D) Compile Python code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1"/>
        <w:spacing w:after="0" w:before="190" w:line="230" w:lineRule="auto"/>
        <w:ind w:left="36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7.Suppose the terminal is currently in: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1"/>
        <w:spacing w:after="0" w:before="188" w:line="230" w:lineRule="auto"/>
        <w:ind w:left="144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C:\Users\Student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1"/>
        <w:spacing w:after="0" w:before="188" w:line="23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and the Python file is located in: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1"/>
        <w:spacing w:after="0" w:before="190" w:line="230" w:lineRule="auto"/>
        <w:ind w:left="216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C:\Users\Student\Projects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1"/>
        <w:spacing w:after="0" w:before="188" w:line="23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Which command can be used to move into the Projects directory?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1"/>
        <w:tabs>
          <w:tab w:val="left" w:leader="none" w:pos="720"/>
        </w:tabs>
        <w:spacing w:after="0" w:before="188" w:line="235" w:lineRule="auto"/>
        <w:ind w:left="360" w:right="0" w:firstLine="0"/>
        <w:jc w:val="left"/>
        <w:rPr>
          <w:shd w:fill="b6d7a8" w:val="clear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•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A) cd Projects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1"/>
        <w:tabs>
          <w:tab w:val="left" w:leader="none" w:pos="720"/>
        </w:tabs>
        <w:spacing w:after="0" w:before="184" w:line="235" w:lineRule="auto"/>
        <w:ind w:left="360" w:right="0" w:firstLine="0"/>
        <w:jc w:val="left"/>
        <w:rPr/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•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B) move Projects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1"/>
        <w:tabs>
          <w:tab w:val="left" w:leader="none" w:pos="720"/>
        </w:tabs>
        <w:spacing w:after="0" w:before="184" w:line="235" w:lineRule="auto"/>
        <w:ind w:left="360" w:right="0" w:firstLine="0"/>
        <w:jc w:val="left"/>
        <w:rPr/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•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C) goto Projects.py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1"/>
        <w:tabs>
          <w:tab w:val="left" w:leader="none" w:pos="720"/>
        </w:tabs>
        <w:spacing w:after="0" w:before="186" w:line="235" w:lineRule="auto"/>
        <w:ind w:left="360" w:right="0" w:firstLine="0"/>
        <w:jc w:val="left"/>
        <w:rPr/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•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D) open Projects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1"/>
        <w:spacing w:after="0" w:before="188" w:line="230" w:lineRule="auto"/>
        <w:ind w:left="36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8.Consider the following sequence of commands: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1"/>
        <w:spacing w:after="0" w:before="190" w:line="230" w:lineRule="auto"/>
        <w:ind w:left="144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cd Documents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1"/>
        <w:spacing w:after="0" w:before="188" w:line="230" w:lineRule="auto"/>
        <w:ind w:left="144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python program.py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1"/>
        <w:spacing w:after="0" w:before="190" w:line="23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What does the second command assume?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1"/>
        <w:tabs>
          <w:tab w:val="left" w:leader="none" w:pos="720"/>
        </w:tabs>
        <w:spacing w:after="0" w:before="184" w:line="235" w:lineRule="auto"/>
        <w:ind w:left="360" w:right="0" w:firstLine="0"/>
        <w:jc w:val="left"/>
        <w:rPr>
          <w:shd w:fill="b6d7a8" w:val="clear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•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A) program.py exists in the Documents directory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1"/>
        <w:tabs>
          <w:tab w:val="left" w:leader="none" w:pos="720"/>
        </w:tabs>
        <w:spacing w:after="0" w:before="184" w:line="235" w:lineRule="auto"/>
        <w:ind w:left="360" w:right="0" w:firstLine="0"/>
        <w:jc w:val="left"/>
        <w:rPr/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•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B) Python is installed inside Documents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1"/>
        <w:tabs>
          <w:tab w:val="left" w:leader="none" w:pos="720"/>
        </w:tabs>
        <w:spacing w:after="0" w:before="188" w:line="235" w:lineRule="auto"/>
        <w:ind w:left="360" w:right="0" w:firstLine="0"/>
        <w:jc w:val="left"/>
        <w:rPr/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•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C) Documents is a Python package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1"/>
        <w:tabs>
          <w:tab w:val="left" w:leader="none" w:pos="720"/>
        </w:tabs>
        <w:spacing w:after="0" w:before="184" w:line="235" w:lineRule="auto"/>
        <w:ind w:left="360" w:right="0" w:firstLine="0"/>
        <w:jc w:val="left"/>
        <w:rPr/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•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D) program.py must be a module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1"/>
        <w:spacing w:after="0" w:before="190" w:line="230" w:lineRule="auto"/>
        <w:ind w:left="36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9.What is the purpose of the command: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1"/>
        <w:spacing w:after="0" w:before="188" w:line="230" w:lineRule="auto"/>
        <w:ind w:left="216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python --version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1"/>
        <w:tabs>
          <w:tab w:val="left" w:leader="none" w:pos="720"/>
        </w:tabs>
        <w:spacing w:after="0" w:before="184" w:line="235" w:lineRule="auto"/>
        <w:ind w:left="360" w:right="0" w:firstLine="0"/>
        <w:jc w:val="left"/>
        <w:rPr/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•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A) Execute Python code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1"/>
        <w:tabs>
          <w:tab w:val="left" w:leader="none" w:pos="720"/>
        </w:tabs>
        <w:spacing w:after="0" w:before="186" w:line="235" w:lineRule="auto"/>
        <w:ind w:left="360" w:right="0" w:firstLine="0"/>
        <w:jc w:val="left"/>
        <w:rPr>
          <w:shd w:fill="b6d7a8" w:val="clear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•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B) Display the installed Python version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1"/>
        <w:tabs>
          <w:tab w:val="left" w:leader="none" w:pos="720"/>
        </w:tabs>
        <w:spacing w:after="0" w:before="184" w:line="235" w:lineRule="auto"/>
        <w:ind w:left="360" w:right="0" w:firstLine="0"/>
        <w:jc w:val="left"/>
        <w:rPr/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•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C) Update Python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1"/>
        <w:tabs>
          <w:tab w:val="left" w:leader="none" w:pos="720"/>
        </w:tabs>
        <w:spacing w:after="0" w:before="188" w:line="233" w:lineRule="auto"/>
        <w:ind w:left="360" w:right="0" w:firstLine="0"/>
        <w:jc w:val="left"/>
        <w:rPr/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•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D) Remove Python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1"/>
        <w:spacing w:after="0" w:before="188" w:line="230" w:lineRule="auto"/>
        <w:ind w:left="36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10.Which command starts Python's interactive interpreter in a terminal?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1"/>
        <w:tabs>
          <w:tab w:val="left" w:leader="none" w:pos="720"/>
        </w:tabs>
        <w:spacing w:after="0" w:before="188" w:line="235" w:lineRule="auto"/>
        <w:ind w:left="360" w:right="0" w:firstLine="0"/>
        <w:jc w:val="left"/>
        <w:rPr>
          <w:shd w:fill="b6d7a8" w:val="clear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•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A) python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1"/>
        <w:tabs>
          <w:tab w:val="left" w:leader="none" w:pos="720"/>
        </w:tabs>
        <w:spacing w:after="0" w:before="184" w:line="235" w:lineRule="auto"/>
        <w:ind w:left="360" w:right="0" w:firstLine="0"/>
        <w:jc w:val="left"/>
        <w:rPr/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•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B) python.start()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1"/>
        <w:tabs>
          <w:tab w:val="left" w:leader="none" w:pos="720"/>
        </w:tabs>
        <w:spacing w:after="0" w:before="0" w:line="235" w:lineRule="auto"/>
        <w:ind w:left="360" w:right="0" w:firstLine="0"/>
        <w:jc w:val="left"/>
        <w:rPr/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•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C) start python.py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1"/>
        <w:tabs>
          <w:tab w:val="left" w:leader="none" w:pos="720"/>
        </w:tabs>
        <w:spacing w:after="0" w:before="0" w:line="235" w:lineRule="auto"/>
        <w:ind w:left="360" w:right="0" w:firstLine="0"/>
        <w:jc w:val="left"/>
        <w:rPr/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•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D) interactive python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1"/>
        <w:spacing w:after="0" w:before="190" w:line="230" w:lineRule="auto"/>
        <w:ind w:left="36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11.If the terminal displays: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1"/>
        <w:spacing w:after="0" w:before="188" w:line="23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&gt;&gt;&gt;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1"/>
        <w:spacing w:after="0" w:before="190" w:line="233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what does this generally indicate?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1"/>
        <w:tabs>
          <w:tab w:val="left" w:leader="none" w:pos="720"/>
        </w:tabs>
        <w:spacing w:after="0" w:before="184" w:line="235" w:lineRule="auto"/>
        <w:ind w:left="360" w:right="0" w:firstLine="0"/>
        <w:jc w:val="left"/>
        <w:rPr>
          <w:shd w:fill="b6d7a8" w:val="clear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•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A) Python is waiting for interactive input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1"/>
        <w:tabs>
          <w:tab w:val="left" w:leader="none" w:pos="720"/>
        </w:tabs>
        <w:spacing w:after="0" w:before="186" w:line="235" w:lineRule="auto"/>
        <w:ind w:left="360" w:right="0" w:firstLine="0"/>
        <w:jc w:val="left"/>
        <w:rPr/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•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B) Python has crashed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1"/>
        <w:tabs>
          <w:tab w:val="left" w:leader="none" w:pos="720"/>
        </w:tabs>
        <w:spacing w:after="0" w:before="184" w:line="235" w:lineRule="auto"/>
        <w:ind w:left="360" w:right="0" w:firstLine="0"/>
        <w:jc w:val="left"/>
        <w:rPr/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•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C) The terminal is closed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1"/>
        <w:tabs>
          <w:tab w:val="left" w:leader="none" w:pos="720"/>
        </w:tabs>
        <w:spacing w:after="0" w:before="184" w:line="235" w:lineRule="auto"/>
        <w:ind w:left="360" w:right="0" w:firstLine="0"/>
        <w:jc w:val="left"/>
        <w:rPr/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•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D) A Python file is being downloaded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1"/>
        <w:spacing w:after="0" w:before="190" w:line="230" w:lineRule="auto"/>
        <w:ind w:left="36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12.What will happen when the following command is executed?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1"/>
        <w:spacing w:after="0" w:before="188" w:line="230" w:lineRule="auto"/>
        <w:ind w:left="216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python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1"/>
        <w:tabs>
          <w:tab w:val="left" w:leader="none" w:pos="720"/>
        </w:tabs>
        <w:spacing w:after="0" w:before="188" w:line="235" w:lineRule="auto"/>
        <w:ind w:left="360" w:right="0" w:firstLine="0"/>
        <w:jc w:val="left"/>
        <w:rPr/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•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A) A new Python file is created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1"/>
        <w:tabs>
          <w:tab w:val="left" w:leader="none" w:pos="720"/>
        </w:tabs>
        <w:spacing w:after="0" w:before="184" w:line="235" w:lineRule="auto"/>
        <w:ind w:left="360" w:right="0" w:firstLine="0"/>
        <w:jc w:val="left"/>
        <w:rPr>
          <w:shd w:fill="b6d7a8" w:val="clear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•</w:t>
      </w:r>
      <w:r w:rsidDel="00000000" w:rsidR="00000000" w:rsidRPr="00000000">
        <w:rPr>
          <w:shd w:fill="b6d7a8" w:val="clear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B) The Python interactive interpreter starts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1"/>
        <w:tabs>
          <w:tab w:val="left" w:leader="none" w:pos="720"/>
        </w:tabs>
        <w:spacing w:after="0" w:before="184" w:line="235" w:lineRule="auto"/>
        <w:ind w:left="360" w:right="0" w:firstLine="0"/>
        <w:jc w:val="left"/>
        <w:rPr/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•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C) All Python programs are executed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1"/>
        <w:tabs>
          <w:tab w:val="left" w:leader="none" w:pos="720"/>
        </w:tabs>
        <w:spacing w:after="0" w:before="186" w:line="235" w:lineRule="auto"/>
        <w:ind w:left="360" w:right="0" w:firstLine="0"/>
        <w:jc w:val="left"/>
        <w:rPr/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•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D) Python is installed automatically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1"/>
        <w:spacing w:after="0" w:before="188" w:line="230" w:lineRule="auto"/>
        <w:ind w:left="36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13.Which command exits the Python interactive interpreter?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1"/>
        <w:tabs>
          <w:tab w:val="left" w:leader="none" w:pos="720"/>
        </w:tabs>
        <w:spacing w:after="0" w:before="186" w:line="235" w:lineRule="auto"/>
        <w:ind w:left="360" w:right="0" w:firstLine="0"/>
        <w:jc w:val="left"/>
        <w:rPr>
          <w:shd w:fill="b6d7a8" w:val="clear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•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A) exit()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1"/>
        <w:tabs>
          <w:tab w:val="left" w:leader="none" w:pos="720"/>
        </w:tabs>
        <w:spacing w:after="0" w:before="184" w:line="235" w:lineRule="auto"/>
        <w:ind w:left="360" w:right="0" w:firstLine="0"/>
        <w:jc w:val="left"/>
        <w:rPr/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•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B) stop_python()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1"/>
        <w:tabs>
          <w:tab w:val="left" w:leader="none" w:pos="720"/>
        </w:tabs>
        <w:spacing w:after="0" w:before="186" w:line="235" w:lineRule="auto"/>
        <w:ind w:left="360" w:right="0" w:firstLine="0"/>
        <w:jc w:val="left"/>
        <w:rPr/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•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C) close_python()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1"/>
        <w:tabs>
          <w:tab w:val="left" w:leader="none" w:pos="720"/>
        </w:tabs>
        <w:spacing w:after="0" w:before="184" w:line="235" w:lineRule="auto"/>
        <w:ind w:left="360" w:right="0" w:firstLine="0"/>
        <w:jc w:val="left"/>
        <w:rPr/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•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D) quit_python()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1"/>
        <w:spacing w:after="0" w:before="188" w:line="230" w:lineRule="auto"/>
        <w:ind w:left="36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14.Consider a file: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1"/>
        <w:spacing w:after="0" w:before="190" w:line="233" w:lineRule="auto"/>
        <w:ind w:left="144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# calculator.py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1"/>
        <w:spacing w:after="0" w:before="622" w:line="230" w:lineRule="auto"/>
        <w:ind w:left="144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 = 10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1"/>
        <w:spacing w:after="0" w:before="188" w:line="230" w:lineRule="auto"/>
        <w:ind w:left="144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 = 20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1"/>
        <w:spacing w:after="0" w:before="188" w:line="230" w:lineRule="auto"/>
        <w:ind w:left="144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print(a + b)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1"/>
        <w:spacing w:after="0" w:before="190" w:line="23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What will be displayed after executing: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1"/>
        <w:spacing w:after="0" w:before="188" w:line="230" w:lineRule="auto"/>
        <w:ind w:left="144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python calculator.py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1"/>
        <w:tabs>
          <w:tab w:val="left" w:leader="none" w:pos="720"/>
        </w:tabs>
        <w:spacing w:after="0" w:before="188" w:line="233" w:lineRule="auto"/>
        <w:ind w:left="360" w:right="0" w:firstLine="0"/>
        <w:jc w:val="left"/>
        <w:rPr/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•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A) 10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1"/>
        <w:tabs>
          <w:tab w:val="left" w:leader="none" w:pos="720"/>
        </w:tabs>
        <w:spacing w:after="0" w:before="186" w:line="233" w:lineRule="auto"/>
        <w:ind w:left="360" w:right="0" w:firstLine="0"/>
        <w:jc w:val="left"/>
        <w:rPr/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•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B) 20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1"/>
        <w:tabs>
          <w:tab w:val="left" w:leader="none" w:pos="720"/>
        </w:tabs>
        <w:spacing w:after="0" w:before="188" w:line="235" w:lineRule="auto"/>
        <w:ind w:left="360" w:right="0" w:firstLine="0"/>
        <w:jc w:val="left"/>
        <w:rPr>
          <w:shd w:fill="b6d7a8" w:val="clear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•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C) 30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1"/>
        <w:tabs>
          <w:tab w:val="left" w:leader="none" w:pos="720"/>
        </w:tabs>
        <w:spacing w:after="0" w:before="184" w:line="235" w:lineRule="auto"/>
        <w:ind w:left="360" w:right="0" w:firstLine="0"/>
        <w:jc w:val="left"/>
        <w:rPr/>
        <w:sectPr>
          <w:type w:val="nextPage"/>
          <w:pgSz w:h="16838" w:w="11906" w:orient="portrait"/>
          <w:pgMar w:bottom="860" w:top="722" w:left="1440" w:right="1440" w:header="720" w:footer="720"/>
        </w:sect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•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D) 1020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1"/>
        <w:spacing w:after="506" w:before="0" w:line="22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1"/>
        <w:spacing w:after="0" w:before="0" w:line="230" w:lineRule="auto"/>
        <w:ind w:left="36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15.What is the likely reason for the error: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1"/>
        <w:spacing w:after="0" w:before="188" w:line="230" w:lineRule="auto"/>
        <w:ind w:left="144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python: can't open file 'program.py'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1"/>
        <w:tabs>
          <w:tab w:val="left" w:leader="none" w:pos="720"/>
        </w:tabs>
        <w:spacing w:after="0" w:before="188" w:line="233" w:lineRule="auto"/>
        <w:ind w:left="360" w:right="0" w:firstLine="0"/>
        <w:jc w:val="left"/>
        <w:rPr/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•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A) Python cannot perform addition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1"/>
        <w:tabs>
          <w:tab w:val="left" w:leader="none" w:pos="720"/>
        </w:tabs>
        <w:spacing w:after="0" w:before="186" w:line="233" w:lineRule="auto"/>
        <w:ind w:left="360" w:right="0" w:firstLine="0"/>
        <w:jc w:val="left"/>
        <w:rPr>
          <w:shd w:fill="b6d7a8" w:val="clear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•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B) The file cannot be found at the specified location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1"/>
        <w:tabs>
          <w:tab w:val="left" w:leader="none" w:pos="720"/>
        </w:tabs>
        <w:spacing w:after="0" w:before="188" w:line="235" w:lineRule="auto"/>
        <w:ind w:left="360" w:right="0" w:firstLine="0"/>
        <w:jc w:val="left"/>
        <w:rPr/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•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C) Python is always case-sensitive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1"/>
        <w:tabs>
          <w:tab w:val="left" w:leader="none" w:pos="720"/>
        </w:tabs>
        <w:spacing w:after="0" w:before="184" w:line="235" w:lineRule="auto"/>
        <w:ind w:left="360" w:right="0" w:firstLine="0"/>
        <w:jc w:val="left"/>
        <w:rPr/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•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D) The terminal does not support Python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1"/>
        <w:spacing w:after="0" w:before="190" w:line="230" w:lineRule="auto"/>
        <w:ind w:left="36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16.A student runs: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1"/>
        <w:spacing w:after="0" w:before="188" w:line="230" w:lineRule="auto"/>
        <w:ind w:left="72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python program.py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1"/>
        <w:spacing w:after="0" w:before="188" w:line="230" w:lineRule="auto"/>
        <w:ind w:left="72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and gets: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1"/>
        <w:spacing w:after="0" w:before="190" w:line="230" w:lineRule="auto"/>
        <w:ind w:left="72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'python' is not recognized as an internal or external command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1"/>
        <w:spacing w:after="0" w:before="188" w:line="230" w:lineRule="auto"/>
        <w:ind w:left="72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What is a likely cause?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widowControl w:val="1"/>
        <w:tabs>
          <w:tab w:val="left" w:leader="none" w:pos="720"/>
        </w:tabs>
        <w:spacing w:after="0" w:before="188" w:line="235" w:lineRule="auto"/>
        <w:ind w:left="360" w:right="0" w:firstLine="0"/>
        <w:jc w:val="left"/>
        <w:rPr>
          <w:shd w:fill="b6d7a8" w:val="clear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•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A) The Python interpreter is not installed or is not available in PATH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1"/>
        <w:tabs>
          <w:tab w:val="left" w:leader="none" w:pos="720"/>
        </w:tabs>
        <w:spacing w:after="0" w:before="184" w:line="235" w:lineRule="auto"/>
        <w:ind w:left="360" w:right="0" w:firstLine="0"/>
        <w:jc w:val="left"/>
        <w:rPr/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•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B) The .py file is too large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1"/>
        <w:tabs>
          <w:tab w:val="left" w:leader="none" w:pos="720"/>
        </w:tabs>
        <w:spacing w:after="0" w:before="184" w:line="235" w:lineRule="auto"/>
        <w:ind w:left="360" w:right="0" w:firstLine="0"/>
        <w:jc w:val="left"/>
        <w:rPr/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•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C) The program contains a loop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1"/>
        <w:tabs>
          <w:tab w:val="left" w:leader="none" w:pos="720"/>
        </w:tabs>
        <w:spacing w:after="0" w:before="186" w:line="235" w:lineRule="auto"/>
        <w:ind w:left="360" w:right="0" w:firstLine="0"/>
        <w:jc w:val="left"/>
        <w:rPr/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•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D) Python does not support terminal execution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1"/>
        <w:spacing w:after="0" w:before="188" w:line="230" w:lineRule="auto"/>
        <w:ind w:left="36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17.Which command can be used to install a Python package from the terminal?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1"/>
        <w:tabs>
          <w:tab w:val="left" w:leader="none" w:pos="720"/>
        </w:tabs>
        <w:spacing w:after="0" w:before="186" w:line="235" w:lineRule="auto"/>
        <w:ind w:left="360" w:right="0" w:firstLine="0"/>
        <w:jc w:val="left"/>
        <w:rPr/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•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A) python install numpy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widowControl w:val="1"/>
        <w:tabs>
          <w:tab w:val="left" w:leader="none" w:pos="720"/>
        </w:tabs>
        <w:spacing w:after="0" w:before="184" w:line="235" w:lineRule="auto"/>
        <w:ind w:left="360" w:right="0" w:firstLine="0"/>
        <w:jc w:val="left"/>
        <w:rPr>
          <w:shd w:fill="b6d7a8" w:val="clear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•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B) pip install numpy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1"/>
        <w:tabs>
          <w:tab w:val="left" w:leader="none" w:pos="720"/>
        </w:tabs>
        <w:spacing w:after="0" w:before="186" w:line="235" w:lineRule="auto"/>
        <w:ind w:left="360" w:right="0" w:firstLine="0"/>
        <w:jc w:val="left"/>
        <w:rPr/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•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C) install python numpy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widowControl w:val="1"/>
        <w:tabs>
          <w:tab w:val="left" w:leader="none" w:pos="720"/>
        </w:tabs>
        <w:spacing w:after="0" w:before="184" w:line="235" w:lineRule="auto"/>
        <w:ind w:left="360" w:right="0" w:firstLine="0"/>
        <w:jc w:val="left"/>
        <w:rPr/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•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D) package numpy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widowControl w:val="1"/>
        <w:spacing w:after="0" w:before="188" w:line="230" w:lineRule="auto"/>
        <w:ind w:left="36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18.Which command can execute a Python module from the terminal?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widowControl w:val="1"/>
        <w:tabs>
          <w:tab w:val="left" w:leader="none" w:pos="720"/>
        </w:tabs>
        <w:spacing w:after="0" w:before="188" w:line="235" w:lineRule="auto"/>
        <w:ind w:left="360" w:right="0" w:firstLine="0"/>
        <w:jc w:val="left"/>
        <w:rPr>
          <w:shd w:fill="b6d7a8" w:val="clear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•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A) python -m module_name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widowControl w:val="1"/>
        <w:tabs>
          <w:tab w:val="left" w:leader="none" w:pos="720"/>
        </w:tabs>
        <w:spacing w:after="0" w:before="184" w:line="235" w:lineRule="auto"/>
        <w:ind w:left="360" w:right="0" w:firstLine="0"/>
        <w:jc w:val="left"/>
        <w:rPr/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•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B) python --module module_name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widowControl w:val="1"/>
        <w:tabs>
          <w:tab w:val="left" w:leader="none" w:pos="720"/>
        </w:tabs>
        <w:spacing w:after="0" w:before="186" w:line="235" w:lineRule="auto"/>
        <w:ind w:left="360" w:right="0" w:firstLine="0"/>
        <w:jc w:val="left"/>
        <w:rPr/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•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C) run -m module_name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widowControl w:val="1"/>
        <w:tabs>
          <w:tab w:val="left" w:leader="none" w:pos="720"/>
        </w:tabs>
        <w:spacing w:after="0" w:before="184" w:line="235" w:lineRule="auto"/>
        <w:ind w:left="360" w:right="0" w:firstLine="0"/>
        <w:jc w:val="left"/>
        <w:rPr/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•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D) execute module_name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widowControl w:val="1"/>
        <w:spacing w:after="0" w:before="188" w:line="230" w:lineRule="auto"/>
        <w:ind w:left="36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19.Consider a Python program requiring a command-line argument: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1"/>
        <w:spacing w:after="0" w:before="190" w:line="230" w:lineRule="auto"/>
        <w:ind w:left="72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import sys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widowControl w:val="1"/>
        <w:spacing w:after="0" w:before="188" w:line="230" w:lineRule="auto"/>
        <w:ind w:left="72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print(sys.argv[1])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1"/>
        <w:spacing w:after="0" w:before="190" w:line="23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Which command correctly executes it with the argument Hello?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widowControl w:val="1"/>
        <w:tabs>
          <w:tab w:val="left" w:leader="none" w:pos="720"/>
        </w:tabs>
        <w:spacing w:after="0" w:before="186" w:line="233" w:lineRule="auto"/>
        <w:ind w:left="360" w:right="0" w:firstLine="0"/>
        <w:jc w:val="left"/>
        <w:rPr/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•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A) python program.py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1"/>
        <w:tabs>
          <w:tab w:val="left" w:leader="none" w:pos="720"/>
        </w:tabs>
        <w:spacing w:after="0" w:before="188" w:line="235" w:lineRule="auto"/>
        <w:ind w:left="360" w:right="0" w:firstLine="0"/>
        <w:jc w:val="left"/>
        <w:rPr>
          <w:shd w:fill="b6d7a8" w:val="clear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•</w:t>
      </w:r>
      <w:r w:rsidDel="00000000" w:rsidR="00000000" w:rsidRPr="00000000">
        <w:rPr>
          <w:shd w:fill="b6d7a8" w:val="clear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B) python program.py Hello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1"/>
        <w:tabs>
          <w:tab w:val="left" w:leader="none" w:pos="720"/>
        </w:tabs>
        <w:spacing w:after="0" w:before="184" w:line="235" w:lineRule="auto"/>
        <w:ind w:left="360" w:right="0" w:firstLine="0"/>
        <w:jc w:val="left"/>
        <w:rPr/>
        <w:sectPr>
          <w:type w:val="nextPage"/>
          <w:pgSz w:h="16838" w:w="11906" w:orient="portrait"/>
          <w:pgMar w:bottom="860" w:top="724" w:left="1440" w:right="1440" w:header="720" w:footer="720"/>
        </w:sect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•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C) python Hello program.py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widowControl w:val="1"/>
        <w:spacing w:after="504" w:before="0" w:line="220" w:lineRule="auto"/>
        <w:ind w:left="0" w:righ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widowControl w:val="1"/>
        <w:tabs>
          <w:tab w:val="left" w:leader="none" w:pos="720"/>
        </w:tabs>
        <w:spacing w:after="0" w:before="0" w:line="322" w:lineRule="auto"/>
        <w:ind w:left="360" w:right="0" w:firstLine="0"/>
        <w:jc w:val="left"/>
        <w:rPr/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•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D) python --arg Hello program.py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20.What will sys.argv[0] generally contain when a Python script is executed from the terminal?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widowControl w:val="1"/>
        <w:tabs>
          <w:tab w:val="left" w:leader="none" w:pos="720"/>
        </w:tabs>
        <w:spacing w:after="0" w:before="188" w:line="365" w:lineRule="auto"/>
        <w:ind w:left="360" w:right="4752" w:firstLine="0"/>
        <w:jc w:val="left"/>
        <w:rPr/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•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A) The first user-provided argument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•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B) The Python version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•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shd w:fill="b6d7a8" w:val="clear"/>
          <w:rtl w:val="0"/>
        </w:rPr>
        <w:t xml:space="preserve">C) The script name/path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•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D) The current working directory only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widowControl w:val="1"/>
        <w:tabs>
          <w:tab w:val="left" w:leader="none" w:pos="360"/>
          <w:tab w:val="left" w:leader="none" w:pos="1440"/>
        </w:tabs>
        <w:spacing w:after="0" w:before="622" w:line="389" w:lineRule="auto"/>
        <w:ind w:left="0" w:right="144" w:firstLine="0"/>
        <w:jc w:val="left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21.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Terminal Execution Task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Create a Python file named calculator.py containing separate functions for: </w:t>
      </w:r>
      <w:r w:rsidDel="00000000" w:rsidR="00000000" w:rsidRPr="00000000">
        <w:rPr>
          <w:rtl w:val="0"/>
        </w:rPr>
        <w:br w:type="textWrapping"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add() </w:t>
      </w:r>
      <w:r w:rsidDel="00000000" w:rsidR="00000000" w:rsidRPr="00000000">
        <w:rPr>
          <w:rtl w:val="0"/>
        </w:rPr>
        <w:br w:type="textWrapping"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subtract() </w:t>
      </w:r>
      <w:r w:rsidDel="00000000" w:rsidR="00000000" w:rsidRPr="00000000">
        <w:rPr>
          <w:rtl w:val="0"/>
        </w:rPr>
        <w:br w:type="textWrapping"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multiply() </w:t>
      </w:r>
      <w:r w:rsidDel="00000000" w:rsidR="00000000" w:rsidRPr="00000000">
        <w:rPr>
          <w:rtl w:val="0"/>
        </w:rPr>
        <w:br w:type="textWrapping"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divide()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Then execute the program through the terminal using: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python calculator.py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The program should accept two numbers from the user and display the results of all four operations.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widowControl w:val="1"/>
        <w:spacing w:after="0" w:before="1056" w:line="230" w:lineRule="auto"/>
        <w:ind w:left="0" w:right="0" w:firstLine="0"/>
        <w:jc w:val="left"/>
        <w:rPr>
          <w:b w:val="1"/>
          <w:bCs w:val="1"/>
          <w:sz w:val="26"/>
          <w:szCs w:val="26"/>
          <w:shd w:fill="b6d7a8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ee0000"/>
          <w:sz w:val="22"/>
          <w:szCs w:val="22"/>
          <w:rtl w:val="0"/>
        </w:rPr>
        <w:t xml:space="preserve">Restriction: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color w:val="ee0000"/>
          <w:sz w:val="22"/>
          <w:szCs w:val="22"/>
          <w:rtl w:val="0"/>
        </w:rPr>
        <w:t xml:space="preserve"> Do not use any external Python libraries. </w:t>
        <w:br w:type="textWrapping"/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6"/>
          <w:szCs w:val="26"/>
          <w:shd w:fill="b6d7a8" w:val="clear"/>
          <w:rtl w:val="0"/>
        </w:rPr>
        <w:t xml:space="preserve">Answer is in Python file code folder</w:t>
      </w: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440" w:top="722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xpmlnHoStj05hNT6ggbYO3/jRA==">CgMxLjA4AHIhMXF5U1Vtd0s3WDdYbXVuWDVyb2lidnd6My16UFd1Sy1X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