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8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2f5496"/>
          <w:sz w:val="40"/>
          <w:szCs w:val="40"/>
          <w:rtl w:val="0"/>
        </w:rPr>
        <w:t xml:space="preserve">1. K-Nearest Neighbors (KNN)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124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 What is the main idea behind KNN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30" w:line="252.00000000000003" w:lineRule="auto"/>
        <w:ind w:left="0" w:right="43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Learn a sequence of decision rules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Assign a class based on nearby training examples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C. Fit a straight line to the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Build multiple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 In KNN, what does K represent?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before="28" w:line="252.00000000000003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The number of input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C. The number of neighbors considered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training iterations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 A KNN classifier has n_neighbors=5. How is a new sample usually classified?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28" w:line="252.00000000000003" w:lineRule="auto"/>
        <w:ind w:left="0" w:right="43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By the class of the first training sample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By a vote among its five nearest training 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C. By averaging all training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By selecting five random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 Which Python class is used for KNN classification in scikit-learn?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8" w:line="252.00000000000003" w:lineRule="auto"/>
        <w:ind w:left="0" w:right="63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KMeans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KNeighborsClassifier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NearestCentroidRegressor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NeighborTree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 Which import statement is appropriate for KNN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before="30" w:line="252.00000000000003" w:lineRule="auto"/>
        <w:ind w:left="0" w:right="37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from sklearn.neighbors import KNeighborsClassifier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from sklearn.tree import KNeighborsClassifier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from sklearn.linear_model import KNeighborsClassifier </w:t>
        <w:br w:type="textWrapping"/>
        <w:t xml:space="preserve">D. from sklearn.ensemble import KNeighborsClassifier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 Which method trains a KNN model in scikit-learn?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before="30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model.learn(X_train)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model.fit(X_train, y_train)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model.predict(X_train, y_train)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model.train(y_train)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 Which method predicts labels for new samples?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before="30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model.fit(X_test)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model.score(y_test)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C. model.predict(X_test)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model.transform(y_test)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 Why is feature scaling often important for KNN?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28" w:line="252.00000000000003" w:lineRule="auto"/>
        <w:ind w:left="0" w:right="21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KNN requires features to be integers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Features with larger numerical ranges may dominate distance calculations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C. Scaling increases the number of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Scaling removes the need for training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19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 Consider age ranging from 18 to 80 and annual income ranging from 10,000 to 2,000,000. What may happen if KNN uses these features without scaling?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30" w:line="230" w:lineRule="auto"/>
        <w:ind w:left="0" w:right="0" w:firstLine="0"/>
        <w:jc w:val="left"/>
        <w:rPr/>
        <w:sectPr>
          <w:pgSz w:h="16838" w:w="11906" w:orient="portrait"/>
          <w:pgMar w:bottom="730" w:top="91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Age will automatically receive more weight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0" w:line="250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Income may dominate the distance calculation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KNN will ignore both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will become a decision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 Which tool is commonly used to standardize features before KNN?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before="28" w:line="252.00000000000003" w:lineRule="auto"/>
        <w:ind w:left="0" w:right="57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StandardScaler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LabelEncoder on the target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DecisionTreeClassifier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confusion_matrix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 What is a sensible way to combine scaling and KNN in Python?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before="28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Pipeline([("scaler", StandardScaler()), ("knn", KNeighborsClassifier())])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KNeighborsClassifier(StandardScaler())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StandardScaler(KNeighborsClassifier())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Pipeline([("knn", KNeighborsClassifier()), ("scaler", StandardScaler())])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 Why should a scaler be fitted only on the training data?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30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To reduce the number of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To prevent information from the test set entering model 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C. To make KNN use Euclidean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remove all missing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 What generally happens when K is set to 1?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before="30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classifier considers the single closest training 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The classifier uses all training examples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classifier becomes a regression model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classifier ignores distance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before="190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 A very small K can make KNN particularly sensitive to what?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before="26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Feature names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Noise and unusual training examples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order of Python imports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CPU cores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 A very large K may cause which problem?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before="28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Predictions may become overly smooth and miss local patterns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model memorizes every training label perfectly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Distance calculations stop working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input features becomes zero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190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 What is the purpose of trying several K values with cross-validation?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choose a K that performs well on unseen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To change the target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avoid using a test set entirely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make all predictions identical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 For a binary classification problem, why might someone initially try an odd 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before="30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It guarantees perfect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It can reduce voting ties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eliminates the need for scaling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makes KNN train faster in every case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before="188" w:line="245" w:lineRule="auto"/>
        <w:ind w:left="0" w:right="3312" w:firstLine="0"/>
        <w:jc w:val="left"/>
        <w:rPr>
          <w:shd w:fill="b6d7a8" w:val="clear"/>
        </w:rPr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 What does weights="distance" do in KNeighborsClassifier?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Gives closer neighbors greater influence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0" w:line="250" w:lineRule="auto"/>
        <w:ind w:left="0" w:right="48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Gives every neighbor zero influence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Weights features according to their names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Converts classification into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188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 How does weights="uniform" treat the selected neighbors?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All selected neighbors contribute equally to the vote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the closest neighbor votes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More distant neighbors always vote twice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Each feature receives the same coefficient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before="188" w:line="252.00000000000003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 Which distance measure is commonly associated with straight-line distance between points?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Euclidean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Gini impurity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Log loss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Information gain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before="190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 Which distance measure sums absolute differences across features?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Manhattan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Euclidean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Entropy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Precision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 In scikit-learn KNN, what does metric="manhattan" change?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before="30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distance used to find neighbors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target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training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evaluation metric returned by score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before="190" w:line="252.00000000000003" w:lineRule="auto"/>
        <w:ind w:left="0" w:righ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 What happens when n_neighbors is larger than the number of available training samples?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Prediction can fail because there are too few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KNN creates new training samples automatically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model switches to Naive Bayes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KNN silently removes all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before="188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 Which type of task is KNeighborsRegressor designed for?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a continuous value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Grouping data without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Predicting only text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Selecting important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0" w:before="190" w:line="252.00000000000003" w:lineRule="auto"/>
        <w:ind w:left="0" w:right="4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 How does basic KNN regression predict a value? </w:t>
      </w:r>
    </w:p>
    <w:p w:rsidR="00000000" w:rsidDel="00000000" w:rsidP="00000000" w:rsidRDefault="00000000" w:rsidRPr="00000000" w14:paraId="00000031">
      <w:pPr>
        <w:widowControl w:val="1"/>
        <w:spacing w:after="0" w:before="190" w:line="252.00000000000003" w:lineRule="auto"/>
        <w:ind w:left="0" w:right="40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combines target values of nearby training 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chooses the most common class label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fits one global linear equation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counts the number of decision tree leaves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before="188" w:line="252.00000000000003" w:lineRule="auto"/>
        <w:ind w:left="0" w:right="38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 Which is an appropriate KNN regression problem? </w:t>
      </w:r>
    </w:p>
    <w:p w:rsidR="00000000" w:rsidDel="00000000" w:rsidP="00000000" w:rsidRDefault="00000000" w:rsidRPr="00000000" w14:paraId="00000033">
      <w:pPr>
        <w:widowControl w:val="1"/>
        <w:spacing w:after="0" w:before="188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house price from features of similar houses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Assigning an email to spam or not spam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Identifying whether an image contains a cat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Classifying a tumor as benign or malignant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188" w:line="245" w:lineRule="auto"/>
        <w:ind w:left="0" w:right="3888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 Which is an appropriate KNN classification problem? A. Predicting a patient’s exact blood pressure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before="0" w:line="250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B. Predicting whether a patient belongs to a risk category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C. Predicting a product’s selling price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Predicting tomorrow’s temperature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before="188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 Why can KNN prediction become slow on a very large training set?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may need to search many stored training samples for neighbors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It retrains a neural network for each sample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builds a new random forest for each prediction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must calculate entropy for every feature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before="188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 What does it mean that KNN is an instance-based method?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uses stored training examples when making predictions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creates one rule for every class and discards the data </w:t>
        <w:br w:type="textWrapping"/>
        <w:t xml:space="preserve">C. It requires exactly one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trains only on images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before="190" w:line="252.00000000000003" w:lineRule="auto"/>
        <w:ind w:left="0" w:right="47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30. How can irrelevant features affect KNN?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They can distort which samples appear close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They are always ignored automatically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They increase the number of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They turn continuous targets into categories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31. What is the “curse of dimensionality” in the context of KNN?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before="30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Distances may become less informative as the number of features grows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Python cannot store more than three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KNN requires one neighbor per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High-dimensional data always gives perfect predictions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32. Two records have identical feature values but different class labels. What difficulty can this create for KNN?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0" w:before="30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nearby evidence conflicts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KNN cannot store either record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features doubles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Distance becomes negative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0" w:before="190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33. Which scikit-learn call returns class probabilities from a fitted KNN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0" w:before="28" w:line="252.00000000000003" w:lineRule="auto"/>
        <w:ind w:left="0" w:right="57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model.predict_proba(X_test)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model.predict_probability(y_test)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model.fit_proba(X_test)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model.class_probabilities()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186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34. In a three-neighbor uniform-voting KNN model, two neighbors belong to class A and one to class B. What is the predicted class?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0" w:before="30" w:line="252.00000000000003" w:lineRule="auto"/>
        <w:ind w:left="0" w:right="57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Both classes are always returned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prediction cannot be made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before="186" w:line="233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35. What is a reasonable first step if one feature is measured in millimeters and another in kilometers?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before="28" w:line="252.00000000000003" w:lineRule="auto"/>
        <w:ind w:left="0" w:right="4752" w:firstLine="0"/>
        <w:jc w:val="left"/>
        <w:rPr/>
        <w:sectPr>
          <w:type w:val="nextPage"/>
          <w:pgSz w:h="16838" w:w="11906" w:orient="portrait"/>
          <w:pgMar w:bottom="926" w:top="724" w:left="1440" w:right="141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Scale the features appropriately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Increase K to the number of training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Remove the target column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Use training accuracy as the only evaluation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before="0" w:line="252.00000000000003" w:lineRule="auto"/>
        <w:ind w:left="0" w:right="31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36. What does train_test_split(X, y, test_size=0.2) commonly do?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Reserves approximately 20% of samples for testing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Uses 20 features for testing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Removes 20% of the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Sets K to 0.2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before="188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37. Why should test samples remain separate while selecting K?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keep the final test evaluation independent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To make the training set smaller for no reason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force Euclidean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prevent the use of cross-validation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before="19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38. Which metric is useful when classifying a rare disease and missing a positive case is especially costly?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0" w:before="28" w:line="252.00000000000003" w:lineRule="auto"/>
        <w:ind w:left="0" w:right="61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Recall for the positive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Training set size alone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Number of features alone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Prediction time alone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0" w:before="186" w:line="252.00000000000003" w:lineRule="auto"/>
        <w:ind w:left="0" w:right="12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39. What does model.score(X_test, y_test) return for KNeighborsClassifier by default?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Classification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Mean squared error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Number of neighbors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Euclidean distance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before="186" w:line="252.00000000000003" w:lineRule="auto"/>
        <w:ind w:left="0" w:right="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40. Why can accuracy be misleading on a highly imbalanced classification dataset? </w:t>
      </w:r>
    </w:p>
    <w:p w:rsidR="00000000" w:rsidDel="00000000" w:rsidP="00000000" w:rsidRDefault="00000000" w:rsidRPr="00000000" w14:paraId="0000004B">
      <w:pPr>
        <w:widowControl w:val="1"/>
        <w:spacing w:after="0" w:before="186" w:line="252.00000000000003" w:lineRule="auto"/>
        <w:ind w:left="0" w:right="86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the majority class can produce high accuracy while missing the minority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Accuracy always becomes negative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KNN cannot use imbalanced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Accuracy is defined only for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before="190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41. A dataset contains a categorical feature such as blood type. What should you consider before applying standard distance-based KNN?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26" w:line="252.00000000000003" w:lineRule="auto"/>
        <w:ind w:left="0" w:right="18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How to encode the category and whether the resulting distance is meaningful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Converting the target to a floating-point value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Setting every blood type to the same number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Increasing the number of test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0" w:before="188" w:line="245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42. Why is assigning arbitrary numbers such as 1, 2, and 3 to unordered categories potentially problematic for KNN?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28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numbers imply distances and ordering that may not exist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KNN accepts only strings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Numeric features are ignored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target must contain three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before="188" w:line="252.00000000000003" w:lineRule="auto"/>
        <w:ind w:left="0" w:right="10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43. What is the likely effect of adding many unrelated random features to a KNN model?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Neighbor selection may become less reliable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model must always improve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 automatically becomes 1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Scaling becomes impossible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0" w:before="190" w:line="246.99999999999994" w:lineRule="auto"/>
        <w:ind w:left="0" w:right="3168" w:firstLine="0"/>
        <w:jc w:val="left"/>
        <w:rPr/>
        <w:sectPr>
          <w:type w:val="nextPage"/>
          <w:pgSz w:h="16838" w:w="11906" w:orient="portrait"/>
          <w:pgMar w:bottom="79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44. What does GridSearchCV help you do with a KNN pipeline?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Evaluate candidate hyperparameters using cross-validation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Create target labels from scratch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0" w:before="0" w:line="245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Replace the test set with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Draw a decision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0" w:before="188" w:line="252.00000000000003" w:lineRule="auto"/>
        <w:ind w:left="0" w:right="10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45. Which parameter would you vary to study how many neighbors influence predictions?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n_neighbors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random_state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max_depth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before="190" w:line="252.00000000000003" w:lineRule="auto"/>
        <w:ind w:left="0" w:right="86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46. What is a limitation of applying ordinary KNN directly to raw, high-resolution images?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Pixel-space distance may not match meaningful visual similarity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Images cannot be converted into arrays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KNN accepts only two input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KNN always returns continuous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0" w:before="188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47. If closer neighbors should matter more, which setting is most relevant?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weights="distance"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weights="uniform"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max_depth=3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criterion="entropy"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48. When is KNN especially intuitive as a baseline?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0" w:before="28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When similar feature profiles are expected to have similar outcomes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When no labeled training examples are available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When every prediction must be a linear equation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When the target has no relationship with the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0" w:before="190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49. In model.fit(X_train, y_train), what does X_train contain?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Training input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Predicted probabilities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Test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Evaluation scores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0" w:before="188" w:line="252.00000000000003" w:lineRule="auto"/>
        <w:ind w:left="0" w:right="3456" w:firstLine="0"/>
        <w:jc w:val="left"/>
        <w:rPr/>
        <w:sectPr>
          <w:type w:val="nextPage"/>
          <w:pgSz w:h="16838" w:w="11906" w:orient="portrait"/>
          <w:pgMar w:bottom="144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50. In model.fit(X_train, y_train), what does y_train contain?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Training target values or class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Feature scaling parameters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Test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Distance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2f5496"/>
          <w:sz w:val="40"/>
          <w:szCs w:val="40"/>
          <w:rtl w:val="0"/>
        </w:rPr>
        <w:t xml:space="preserve">2. Naive Bayes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before="124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 What is Naive Bayes primarily used for?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Supervised classification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Drawing decision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Clustering without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Sorting a dataset by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 What does the “naive” assumption refer 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before="28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Features are treated as conditionally independent given the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model assumes every class is equally likely in all datasets </w:t>
        <w:br w:type="textWrapping"/>
        <w:t xml:space="preserve">C. The model uses no training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always predicts the first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 Which theorem provides the foundation for Naive Bayes?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before="28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Bayes’ theorem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Pythagoras’ theorem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central limit theorem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law of large numbers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before="188" w:line="252.00000000000003" w:lineRule="auto"/>
        <w:ind w:left="0" w:right="4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 In a spam classifier, what does the model estimate? </w:t>
      </w:r>
    </w:p>
    <w:p w:rsidR="00000000" w:rsidDel="00000000" w:rsidP="00000000" w:rsidRDefault="00000000" w:rsidRPr="00000000" w14:paraId="00000063">
      <w:pPr>
        <w:widowControl w:val="1"/>
        <w:spacing w:after="0" w:before="188" w:line="252.00000000000003" w:lineRule="auto"/>
        <w:ind w:left="0" w:right="40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probability of a class given features of an 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Only the number of characters in an email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Euclidean distance between all emails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depth of a decision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 Which Python class is commonly used for Naive Bayes with continuous features assumed to follow class-specific Gaussian distributions?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before="26" w:line="252.00000000000003" w:lineRule="auto"/>
        <w:ind w:left="0" w:right="67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MultinomialNB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BernoulliNB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KNeighborsClassifier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 Which Naive Bayes variant is commonly used with word-count features in text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before="30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MultinomialNB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BernoulliNB only for every text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DecisionTreeRegressor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 Which variant naturally models binary features such as whether a word appears?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before="28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BernoulliNB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LinearRegression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RandomForestRegressor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before="188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 Which import statement is appropriate for Gaussian Naive Bayes?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from sklearn.naive_bayes import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from sklearn.neighbors import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from sklearn.tree import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from sklearn.metrics import GaussianNB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 Which statement creates a Gaussian Naive Bayes model?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before="30" w:line="245" w:lineRule="auto"/>
        <w:ind w:left="0" w:right="6336" w:firstLine="0"/>
        <w:jc w:val="left"/>
        <w:rPr/>
        <w:sectPr>
          <w:type w:val="nextPage"/>
          <w:pgSz w:h="16838" w:w="11906" w:orient="portrait"/>
          <w:pgMar w:bottom="774" w:top="730" w:left="1440" w:right="139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model = GaussianNB()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model = GaussianNB.fit()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before="0" w:line="245" w:lineRule="auto"/>
        <w:ind w:left="0" w:right="561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model = BayesGaussianClassifier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model = GaussianNB.predict()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188" w:line="252.00000000000003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 What does model.fit(X_train, y_train) do?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Learns parameters from labeled training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Predicts labels for the test 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Calculates only test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Removes duplicate records automatically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before="190" w:line="252.00000000000003" w:lineRule="auto"/>
        <w:ind w:left="0" w:right="50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 What does model.predict(X_test) return?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Predicted class labels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 confusion matrix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training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list of feature names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0" w:before="188" w:line="252.00000000000003" w:lineRule="auto"/>
        <w:ind w:left="0" w:right="43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 What does model.predict_proba(X_test) return?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Estimated probabilities for each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distances between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new training 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decision tree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 In Bayes’ theorem, what is a prior probability?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before="28" w:line="252.00000000000003" w:lineRule="auto"/>
        <w:ind w:left="0" w:right="21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probability of a class before considering the current sample’s 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probability that a feature is missing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final prediction for a sample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test accuracy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before="190" w:line="252.00000000000003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 In a dataset where 90% of emails are legitimate, what can the model learn about class priors?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Legitimate email is more common in the training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Both classes must have a prior of 0.5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Spam is always more probable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Priors are unrelated to class frequency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 What is a likelihood in Naive Bayes?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0" w:before="30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How probable the observed features are under a particular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number of model parameters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distance to the nearest sample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final accuracy on a test 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before="190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 Which application is a common use of Naive Bayes?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Document topic classification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Image resizing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Database backup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Sorting files alphabetically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0" w:before="188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 Why is Naive Bayes often a useful baseline for text classification?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can work efficiently with high-dimensional word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requires no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always understands word meaning and context perfectly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needs every document to have the same number of words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0" w:before="190" w:line="250" w:lineRule="auto"/>
        <w:ind w:left="0" w:right="2592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 What does CountVectorizer generally produce from text documents?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Numeric features representing token counts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 decision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before="0" w:line="245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list of class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set of images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 Which pipeline is suitable for a basic word-count spam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0" w:before="30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CountVectorizer() followed by MultinomialNB()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GaussianNB() followed by CountVectorizer()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KNeighborsClassifier() followed by CountVectorizer() </w:t>
        <w:br w:type="textWrapping"/>
        <w:t xml:space="preserve">D. confusion_matrix() followed by MultinomialNB()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0" w:before="190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 Why must text be converted into numeric features before fitting a standard scikit-learn Naive Bayes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before="28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classifier expects a numerical feature representation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fff2c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classifier can only predict numbers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Text labels are forbidden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All words must be removed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 What is Laplace smoothing intended to address?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before="30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Zero probabilities caused by unseen feature–class combinations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Incorrect train–test splitting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Missing target labels in all datasets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Excessively deep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 In MultinomialNB(alpha=1.0), what does alpha control?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before="30" w:line="252.00000000000003" w:lineRule="auto"/>
        <w:ind w:left="0" w:right="60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Additive smoothing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Number of nearest neighbors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Maximum tree 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Regularization strength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before="19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 What may happen without smoothing when a word has never appeared in training examples of a class?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before="30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estimated likelihood for that word under the class may be zero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The word is automatically assigned to every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All training labels are deleted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becomes a regression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before="190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 Which statement about the independence assumption is most accurate?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is an approximation that may still yield useful predictions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must be exactly true for the model to make any prediction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means features are independent of the target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means training samples cannot share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before="186" w:line="245" w:lineRule="auto"/>
        <w:ind w:left="0" w:right="10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 Consider the words “high” and “fever” in medical notes. What might violate the naive assumption?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0" w:before="30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Their occurrences may be related even after accounting for the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Both words contain letters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One word is shorter than the other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Both words can be converted into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0" w:before="186" w:line="252.00000000000003" w:lineRule="auto"/>
        <w:ind w:left="0" w:right="1872" w:firstLine="0"/>
        <w:jc w:val="left"/>
        <w:rPr/>
        <w:sectPr>
          <w:type w:val="nextPage"/>
          <w:pgSz w:h="16838" w:w="11906" w:orient="portrait"/>
          <w:pgMar w:bottom="92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 Which dataset is most naturally suited to GaussianNB among these choices?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Continuous measurements such as temperature and blood pressure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Raw text strings without numerical conversion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Document word counts with thousands of tokens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Binary word-presence features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0" w:before="0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 Does “Gaussian” in GaussianNB describe the assumed distribution of each continuous feature within each class?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before="30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No, it specifies the number of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No, it specifies the train–test split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No, it specifies the evaluation metric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 A model predicts “positive” with probability 0.8 and “negative” with probability 0.2. What is its usual predicted class?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before="28" w:line="252.00000000000003" w:lineRule="auto"/>
        <w:ind w:left="0" w:right="74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Positive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Negative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Both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Neither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after="0" w:before="188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 What does model.classes_ show after fitting a scikit-learn classifier?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class labels and their probability-column order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input features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feature importance scores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original training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0" w:before="190" w:line="252.00000000000003" w:lineRule="auto"/>
        <w:ind w:left="0" w:right="14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30. Why should a medical screening classifier be evaluated with more than accuracy?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Missing positive cases and issuing false alarms can have different consequences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Accuracy cannot be computed for Naive Bayes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Every dataset must have exactly three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Naive Bayes always predicts one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31. Which metric measures the fraction of actual positive cases identified?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0" w:before="30" w:line="252.00000000000003" w:lineRule="auto"/>
        <w:ind w:left="0" w:right="69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Recall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Specificity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Mean squared error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Tree depth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32. Which metric measures the fraction of predicted positive cases that are truly positive?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0" w:before="26" w:line="252.00000000000003" w:lineRule="auto"/>
        <w:ind w:left="0" w:right="69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Precision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Recall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Number of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Training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after="0" w:before="188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33. What can a confusion matrix show for a binary Naive Bayes classifier?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Counts of correct and incorrect predictions by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distribution assumed for each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exact words in every document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source code of the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after="0" w:before="190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34. Why should CountVectorizer be fitted on training documents rather than all documents before splitting?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after="0" w:before="28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avoid learning vocabulary information from the test 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To make the test set larger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increase the number of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guarantee 100% accuracy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0" w:before="190" w:line="246.99999999999994" w:lineRule="auto"/>
        <w:ind w:left="0" w:right="1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35. What is a practical benefit of using a scikit-learn Pipeline for text classification? </w:t>
      </w:r>
    </w:p>
    <w:p w:rsidR="00000000" w:rsidDel="00000000" w:rsidP="00000000" w:rsidRDefault="00000000" w:rsidRPr="00000000" w14:paraId="00000099">
      <w:pPr>
        <w:widowControl w:val="1"/>
        <w:spacing w:after="0" w:before="190" w:line="246.99999999999994" w:lineRule="auto"/>
        <w:ind w:left="0" w:right="1152" w:firstLine="0"/>
        <w:jc w:val="left"/>
        <w:rPr/>
        <w:sectPr>
          <w:type w:val="nextPage"/>
          <w:pgSz w:h="16838" w:w="11906" w:orient="portrait"/>
          <w:pgMar w:bottom="79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keeps text transformation and classification together during training and evaluation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removes the need for a target variable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0" w:before="0" w:line="245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ensures all predictions are correct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converts classification into clustering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after="0" w:before="188" w:line="252.00000000000003" w:lineRule="auto"/>
        <w:ind w:left="0" w:right="12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36. If a word occurs frequently in both spam and legitimate emails, what is likely true?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That word alone may provide limited discrimination between the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model must always classify the email as spam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word will be deleted automatically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training process must fail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37. If a word is common in spam but rare in legitimate emails, how might it affect prediction?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after="0" w:before="28" w:line="252.00000000000003" w:lineRule="auto"/>
        <w:ind w:left="0" w:right="37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Its presence can support the spam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Its presence always makes both classes equally probable </w:t>
        <w:br w:type="textWrapping"/>
        <w:t xml:space="preserve">C. It prevents any class prediction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reduces the number of input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0" w:before="188" w:line="252.00000000000003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38. What is the distinction between MultinomialNB and BernoulliNB in a typical text application?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former can use token counts; the latter commonly uses binary presence indicators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former is for regression; the latter is for clustering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former needs images; the latter needs audio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They are both decision tree algorithms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39. Which target is suitable for Naive Bayes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after="0" w:before="28" w:line="252.00000000000003" w:lineRule="auto"/>
        <w:ind w:left="0" w:right="561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“Spam” versus “not spam”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Exact house price in rupees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Exact patient height in centimeters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Continuous rainfall amount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0" w:before="190" w:line="245" w:lineRule="auto"/>
        <w:ind w:left="0" w:righ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40. What should you do if the training and deployment data have substantially different class proportions?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after="0" w:before="26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Examine whether changed priors affect performance and probability estimates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Assume performance must be identical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Remove all class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Increase tree depth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0" w:before="188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41. What does an estimated probability of 0.9 from predict_proba require before being trusted as a real-world risk estimate?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after="0" w:before="28" w:line="252.00000000000003" w:lineRule="auto"/>
        <w:ind w:left="0" w:right="43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Calibration and evaluation on representative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Only a larger Python font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Changing every feature to a string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Setting the test size to zero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42. Can Naive Bayes handle a classification problem with more than two classes?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0" w:before="28" w:line="252.00000000000003" w:lineRule="auto"/>
        <w:ind w:left="0" w:right="63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No, it is always binary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Only if K is odd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with a random forest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0" w:before="190" w:line="252.00000000000003" w:lineRule="auto"/>
        <w:ind w:left="0" w:right="432" w:firstLine="0"/>
        <w:jc w:val="left"/>
        <w:rPr/>
        <w:sectPr>
          <w:type w:val="nextPage"/>
          <w:pgSz w:h="16838" w:w="11906" w:orient="portrait"/>
          <w:pgMar w:bottom="1062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43. Which statement best describes the relationship between features and class in Naive Bayes?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model uses feature evidence to compare candidate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model ignores all feature values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model predicts the class from row order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requires one feature for each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0" w:before="0" w:line="252.00000000000003" w:lineRule="auto"/>
        <w:ind w:left="0" w:right="12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44. What does GaussianNB estimate from the training data for each feature and class?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Parameters such as mean and variance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tree 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Nearest-neighbor indices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sequence of gradient updates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after="0" w:before="188" w:line="252.00000000000003" w:lineRule="auto"/>
        <w:ind w:left="0" w:right="14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45. What is a limitation when strongly related features are included in Naive Bayes?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Their evidence can effectively be counted more than intended </w:t>
      </w:r>
      <w:r w:rsidDel="00000000" w:rsidR="00000000" w:rsidRPr="00000000">
        <w:rPr>
          <w:shd w:fill="b6d7a8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They are always merged automatically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target labels are erased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classifier cannot output probabilities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46. Why is a held-out test set useful?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0" w:before="30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estimates how the trained model performs on unseen examples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is used to calculate training priors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replaces feature extraction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guarantees deployment performance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after="0" w:before="188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47. What does classification_report(y_test, y_pred) commonly display?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Precision, recall, F1-score, and support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a histogram of feature values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source code of the model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optimal learning 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after="0" w:before="190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48. A model marks every email as “not spam” in a dataset with very little spam. What should be checked carefully?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0" w:before="28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Performance on the spam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overall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Maximum tree 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Euclidean distance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49. Which feature representation would be appropriate for using MultinomialNB on documents?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after="0" w:before="30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Nonnegative token-count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Raw Python strings passed directly as numeric arrays </w:t>
        <w:br w:type="textWrapping"/>
        <w:t xml:space="preserve">C. Arbitrary negative word counts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Image file paths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50. When would Naive Bayes be a reasonable first model?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0" w:before="30" w:line="252.00000000000003" w:lineRule="auto"/>
        <w:ind w:left="0" w:right="2160" w:firstLine="0"/>
        <w:jc w:val="left"/>
        <w:rPr/>
        <w:sectPr>
          <w:type w:val="nextPage"/>
          <w:pgSz w:h="16838" w:w="11906" w:orient="portrait"/>
          <w:pgMar w:bottom="144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When building a fast, interpretable baseline for labeled text classification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When no input features exist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When the output must be an image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When every feature relationship must be modeled exactly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2f5496"/>
          <w:sz w:val="40"/>
          <w:szCs w:val="40"/>
          <w:rtl w:val="0"/>
        </w:rPr>
        <w:t xml:space="preserve">3.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after="0" w:before="124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 How does a decision tree classifier make a prediction?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follows feature-based splits from the root to a leaf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averages distances to all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multiplies word likelihoods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always predicts the most recent label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spacing w:after="0" w:before="190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 What does an internal node of a decision tree usually represent?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test or split on a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final prediction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missing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test accuracy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after="0" w:before="190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 What does a leaf node usually contain?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prediction or class distribution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Another training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Python import statement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distance metric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0" w:before="188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 Which scikit-learn class builds a decision tree for classification?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DecisionTreeClassifier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DecisionTreeRegressor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KNeighborsClassifier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LogisticRegression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after="0" w:before="190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 Which scikit-learn class builds a decision tree for continuous-value prediction?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DecisionTreeRegressor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DecisionTreeClassifier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GaussianNB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RandomForestClassifier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 Which import statement is appropriate for tree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after="0" w:before="30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from sklearn.tree import DecisionTreeClassifier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from sklearn.ensemble import DecisionTreeClassifier </w:t>
        <w:br w:type="textWrapping"/>
        <w:t xml:space="preserve">C. from sklearn.neighbors import DecisionTreeClassifier </w:t>
        <w:br w:type="textWrapping"/>
        <w:t xml:space="preserve">D. from sklearn.metrics import DecisionTreeClassifier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after="0" w:before="190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 What does model.fit(X_train, y_train) do for a decision tree?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Learns splits from labeled training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Draws the tree without learning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Predicts labels for test data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Calculates the confusion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after="0" w:before="186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 What does model.predict(X_test) return for a decision tree classifier?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Predicted class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tree 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Training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Feature names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 What is the root node?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spacing w:after="0" w:before="26" w:line="245" w:lineRule="auto"/>
        <w:ind w:left="0" w:right="5616" w:firstLine="0"/>
        <w:jc w:val="left"/>
        <w:rPr/>
        <w:sectPr>
          <w:type w:val="nextPage"/>
          <w:pgSz w:h="16838" w:w="11906" w:orient="portrait"/>
          <w:pgMar w:bottom="910" w:top="73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first split at the top of the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final leaf on the left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after="0" w:before="0" w:line="245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test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most frequent target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 What is the purpose of selecting a split during tree training?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after="0" w:before="30" w:line="252.00000000000003" w:lineRule="auto"/>
        <w:ind w:left="0" w:right="25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separate examples into groups that are more useful for prediction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randomly rename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standardize every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remove the target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after="0" w:before="190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 In classification trees, what does Gini impurity measure?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How mixed the class labels are within a node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physical distance between records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missing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speed of Python execution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after="0" w:before="188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 A node contains examples from only one class. How would you describe it?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spacing w:after="0" w:before="28" w:line="252.00000000000003" w:lineRule="auto"/>
        <w:ind w:left="0" w:right="74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Untrained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Standardized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Randomized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after="0" w:before="186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 What does criterion="entropy" change in DecisionTreeClassifier?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measure used to evaluate candidate classification splits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number of training rows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target variable type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Python package being imported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 What does max_depth=3 limit?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after="0" w:before="28" w:line="252.00000000000003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How deep the tree can grow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input features to exactly three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training samples to three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classes to three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 Why might a very deep decision tree overfit?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after="0" w:before="30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can learn narrow patterns specific to the training 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cannot split the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is forced to predict one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always uses too few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 What is a likely symptom of overfitting?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after="0" w:before="30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Very high training performance but much lower test 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Identical performance on all datasets by definition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No training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No leaf nodes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 What does min_samples_leaf control?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spacing w:after="0" w:before="30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minimum number of training samples required in a leaf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maximum number of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minimum number of features in the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test-set fraction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after="0" w:before="190" w:line="250" w:lineRule="auto"/>
        <w:ind w:left="0" w:right="4032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 How can increasing min_samples_leaf affect a tree?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can prevent very small, specialized leaves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always makes the tree deeper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spacing w:after="0" w:before="0" w:line="245" w:lineRule="auto"/>
        <w:ind w:left="0" w:right="41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turns the tree into KNN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changes every continuous feature into a category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 What does min_samples_split control?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after="0" w:before="30" w:line="252.00000000000003" w:lineRule="auto"/>
        <w:ind w:left="0" w:right="12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minimum number of samples required for a node to be considered for splitting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number of test sets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class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trees in an ensemble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spacing w:after="0" w:before="190" w:line="252.00000000000003" w:lineRule="auto"/>
        <w:ind w:left="0" w:right="86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 Why is feature scaling usually less important for a standard decision tree than for KNN?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Tree splits depend on feature thresholds rather than distances between whole 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Trees accept only standardized inputs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Trees ignore numerical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Scaling always changes every tree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after="0" w:before="188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 A tree uses the rule age &lt;= 45. What happens to a sample with age 40?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follows the branch for values satisfying the condition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is removed from the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follows both branches equally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cannot be classified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 What is a practical strength of a small decision tree?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spacing w:after="0" w:before="28" w:line="252.00000000000003" w:lineRule="auto"/>
        <w:ind w:left="0" w:right="48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Its decision rules can often be inspected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always has the highest possible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needs no training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automatically explains causation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 Which function can visualize a fitted scikit-learn decision tree?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spacing w:after="0" w:before="28" w:line="252.00000000000003" w:lineRule="auto"/>
        <w:ind w:left="0" w:right="73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plot_tree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train_test_split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accuracy_score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StandardScaler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1"/>
        <w:spacing w:after="0" w:before="188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 What does feature_importances_ provide for a fitted tree?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Impurity-based importance scores for input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Proof that a feature causes the outcome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original feature values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Class probabilities for each test sample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 Why should feature importance be interpreted cautiously?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spacing w:after="0" w:before="30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Importance in the fitted model does not establish a causal relationship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always sums to a negative number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is available only before fitting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reports the test accuracy of each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 Which is an appropriate decision tree classification task?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1"/>
        <w:spacing w:after="0" w:before="30" w:line="252.00000000000003" w:lineRule="auto"/>
        <w:ind w:left="0" w:right="18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whether a loan application belongs to an approval category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Predicting the exact loan amount as a class label without defining categories </w:t>
        <w:br w:type="textWrapping"/>
        <w:t xml:space="preserve">C. Counting the number of files in a folder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Displaying a spreadsheet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after="0" w:before="190" w:line="250" w:lineRule="auto"/>
        <w:ind w:left="0" w:right="3888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 Which is an appropriate decision tree regression task?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a house’s sale price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Classifying an email as spam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spacing w:after="0" w:before="0" w:line="245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Identifying a disease category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Predicting whether a transaction is fraudulent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spacing w:after="0" w:before="188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 What does a classification tree commonly predict at a leaf?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class based on training examples reaching that leaf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Euclidean distance to the root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Python packages installed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maximum input value in the entire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after="0" w:before="190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 How are predicted class probabilities commonly derived at a tree leaf? A. From the class proportions of training samples in that leaf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From the number of features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From the tree’s plotting colors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From the order of test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spacing w:after="0" w:before="188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30. What is pruning in the context of decision trees?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after="0" w:before="28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Reducing tree complexity by removing or limiting branches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Adding a new feature to every node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Scaling every feature to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Converting the tree into a neural network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31. What does ccp_alpha relate to in scikit-learn decision trees?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spacing w:after="0" w:before="28" w:line="252.00000000000003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Cost-complexity pruning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Number of nearest neighbors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Naive Bayes smoothing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Logistic regression regularization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after="0" w:before="190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32. Why might cross-validation be used when choosing max_depth?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compare generalization performance across candidate depths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determine the number of class names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avoid fitting a model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turn a test set into training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33. What is a drawback of a single decision tree?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spacing w:after="0" w:before="30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Small changes in training data can sometimes produce a different tree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cannot predict categories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requires all features to be images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always takes hours to make one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after="0" w:before="190" w:line="252.00000000000003" w:lineRule="auto"/>
        <w:ind w:left="0" w:right="15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34. What does random_state=42 help with when a tree algorithm uses randomness?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Reproducibility of results across runs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Guaranteeing perfect performance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Increasing the number of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Replacing cross-validation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after="0" w:before="188" w:line="252.00000000000003" w:lineRule="auto"/>
        <w:ind w:left="0" w:right="10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35. What should you examine if a tree predicts almost every sample as the majority class?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Class imbalance and per-class evaluation metrics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the Python variable name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screen resolution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the number of plotted nodes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spacing w:after="0" w:before="190" w:line="250" w:lineRule="auto"/>
        <w:ind w:left="0" w:right="4032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36. What does class_weight="balanced" aim to adjust?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influence of classes based on their frequencies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physical weight of the computer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after="0" w:before="0" w:line="245" w:lineRule="auto"/>
        <w:ind w:left="0" w:right="47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input columns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depth of every branch to the same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after="0" w:before="188" w:line="252.00000000000003" w:lineRule="auto"/>
        <w:ind w:left="0" w:right="14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37. Can a decision tree represent nonlinear relationships between inputs and output?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Yes, through combinations of feature splits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No, every tree is a straight line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Only when K equals 1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when no labels are provided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after="0" w:before="190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38. Why may a tree with depth 1 be too simple for a complex task?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makes only one split before predicting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has too many leaves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memorizes every training example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contains multiple forests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after="0" w:before="188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39. What is a decision stump?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after="0" w:before="28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decision tree with a single split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 tree with no target variable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random forest with one hundred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tree used only for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40. What does model.get_depth() report?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after="0" w:before="28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depth of the fitted tree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training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Test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41. What does model.get_n_leaves() report?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after="0" w:before="28" w:line="252.00000000000003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number of leaf nodes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training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feature columns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incorrect predictions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spacing w:after="0" w:before="188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42. Why should you keep a separate test set when tuning a decision tree?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obtain a final evaluation on data not used for tuning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To increase training accuracy automatically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ensure the tree has only two leaves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avoid calculating predictions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43. Which evaluation metric is appropriate for a decision tree regressor?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spacing w:after="0" w:before="30" w:line="252.00000000000003" w:lineRule="auto"/>
        <w:ind w:left="0" w:right="61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Mean absolute error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Classification accuracy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Precision for a positive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Confusion matrix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44. Which evaluation metric is appropriate for a decision tree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pacing w:after="0" w:before="30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F1-score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Mean absolute error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Mean squared error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R-squared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spacing w:after="0" w:before="190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45. What is data leakage when preparing a tree model?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spacing w:after="0" w:before="26" w:line="245" w:lineRule="auto"/>
        <w:ind w:left="0" w:right="2304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Information unavailable at prediction time enters training or evaluation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Data is stored in two CSV 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spacing w:after="0" w:before="0" w:line="245" w:lineRule="auto"/>
        <w:ind w:left="0" w:right="561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tree has many leaf nodes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uses an integer feature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1"/>
        <w:spacing w:after="0" w:before="188" w:line="252.0000000000000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46. A hospital model uses “discharge diagnosis” to predict disease at admission. What is the concern?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feature contains information that would not yet be available at admission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feature is categorical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tree must have three levels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target must be continuous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47. Which parameter directly restricts the maximum number of leaf nodes?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spacing w:after="0" w:before="28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max_leaf_nodes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n_neighbors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alpha in MultinomialNB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n_estimators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1"/>
        <w:spacing w:after="0" w:before="188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48. What does an axis-aligned split test in a standard scikit-learn decision tree?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spacing w:after="0" w:before="28" w:line="252.00000000000003" w:lineRule="auto"/>
        <w:ind w:left="0" w:right="43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One feature against a threshold at a time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All features against a single combined coefficient </w:t>
        <w:br w:type="textWrapping"/>
        <w:t xml:space="preserve">C. The target against the test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the first training sample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1"/>
        <w:spacing w:after="0" w:before="186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49. Why might one-hot encoding be used before fitting a tree with categorical input columns in scikit-learn?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1"/>
        <w:spacing w:after="0" w:before="30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Standard scikit-learn tree estimators require numeric feature arrays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Trees require every feature to have mean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One-hot encoding creates target labels automatically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guarantees the smallest possible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spacing w:after="0" w:before="190" w:line="252.00000000000003" w:lineRule="auto"/>
        <w:ind w:left="0" w:right="4464" w:firstLine="0"/>
        <w:jc w:val="left"/>
        <w:rPr/>
        <w:sectPr>
          <w:type w:val="nextPage"/>
          <w:pgSz w:h="16838" w:w="11906" w:orient="portrait"/>
          <w:pgMar w:bottom="144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50. When is a small decision tree a useful choice?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When clear, inspectable rules are valuable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When no labeled examples are available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When the model must ignore all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When the only goal is to store raw 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2f5496"/>
          <w:sz w:val="40"/>
          <w:szCs w:val="40"/>
          <w:rtl w:val="0"/>
        </w:rPr>
        <w:t xml:space="preserve">4. Random Forest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spacing w:after="0" w:before="124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 What is a random forest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spacing w:after="0" w:before="30" w:line="252.00000000000003" w:lineRule="auto"/>
        <w:ind w:left="0" w:right="31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An ensemble of decision trees used together for classification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 single logistic equation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nearest-neighbor search method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text tokenizer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 Why are multiple trees combined in a random forest?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after="0" w:before="28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make predictions more stable than a single tree in many settings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eliminate the need for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ensure every tree is identical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convert classification into clustering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after="0" w:before="190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 Which scikit-learn class is used for random forest classification?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RandomForestClassifier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DecisionTreeRegressor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KNeighborsClassifier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GaussianNB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1"/>
        <w:spacing w:after="0" w:before="188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 Which class is used to predict continuous values with a random forest?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RandomForestRegressor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RandomForestClassifier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LogisticRegression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BernoulliNB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 Which import statement is appropriate for random forest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spacing w:after="0" w:before="30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from sklearn.ensemble import RandomForestClassifier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from sklearn.tree import RandomForestClassifier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from sklearn.naive_bayes import RandomForestClassifier </w:t>
        <w:br w:type="textWrapping"/>
        <w:t xml:space="preserve">D. from sklearn.neighbors import RandomForestClassifier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 What does n_estimators=100 specify?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1"/>
        <w:spacing w:after="0" w:before="30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Build 100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Use 100 input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Create 100 target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Train for 100 epochs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1"/>
        <w:spacing w:after="0" w:before="190" w:line="252.00000000000003" w:lineRule="auto"/>
        <w:ind w:left="0" w:right="21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 How does a random forest commonly produce a classification prediction?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By combining the predictions of its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By using only the deepest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By finding the nearest training sample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By averaging the input feature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 How does a random forest regressor commonly combine tree outputs?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spacing w:after="0" w:before="28" w:line="252.00000000000003" w:lineRule="auto"/>
        <w:ind w:left="0" w:right="47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averages their numerical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chooses the alphabetically first prediction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multiplies all predicted values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reports only the highest tree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 What is bootstrap sampling in a random forest?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spacing w:after="0" w:before="26" w:line="245" w:lineRule="auto"/>
        <w:ind w:left="0" w:right="3312" w:firstLine="0"/>
        <w:jc w:val="left"/>
        <w:rPr/>
        <w:sectPr>
          <w:type w:val="nextPage"/>
          <w:pgSz w:h="16838" w:w="11906" w:orient="portrait"/>
          <w:pgMar w:bottom="910" w:top="73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Sampling training rows with replacement for individual trees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Deleting all repeated feature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1"/>
        <w:spacing w:after="0" w:before="0" w:line="245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Scaling features to a common range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Sampling only from the test 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 What does “with replacement” mean?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spacing w:after="0" w:before="30" w:line="252.00000000000003" w:lineRule="auto"/>
        <w:ind w:left="0" w:right="27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same training row can be selected more than once in a sample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Every selected row is permanently removed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Test rows replace training rows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Missing values are replaced by zero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 Why does a random forest consider random subsets of features at splits?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spacing w:after="0" w:before="28" w:line="252.00000000000003" w:lineRule="auto"/>
        <w:ind w:left="0" w:right="47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introduce diversity among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To make all trees identical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avoid using target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force one feature to determine every split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spacing w:after="0" w:before="188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 What is a key distinction between a single decision tree and a random forest?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spacing w:after="0" w:before="28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forest combines multiple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 forest never uses feature splits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single tree requires no labeled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forest can only perform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spacing w:after="0" w:before="186" w:line="252.00000000000003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 What does model.fit(X_train, y_train) do?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Fits the forest using labeled training examples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Predicts test labels without training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Generates a confusion matrix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Removes the target column automatically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 What does model.predict(X_test) return from a forest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1"/>
        <w:spacing w:after="0" w:before="28" w:line="252.00000000000003" w:lineRule="auto"/>
        <w:ind w:left="0" w:right="619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Predicted class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the number of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Training indices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names of all leaf nodes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1"/>
        <w:spacing w:after="0" w:before="188" w:line="252.00000000000003" w:lineRule="auto"/>
        <w:ind w:left="0" w:right="41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 What does model.predict_proba(X_test) provide?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Estimated probabilities for each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a list of feature names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Mean squared error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bootstrap samples themselves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spacing w:after="0" w:before="190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 What does random_state=42 help make reproducible?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Random choices in fitting and their resulting model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real-world data-generating process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Perfect test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input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1"/>
        <w:spacing w:after="0" w:before="188" w:line="252.00000000000003" w:lineRule="auto"/>
        <w:ind w:left="0" w:right="21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 Why is feature scaling usually not essential for a standard random forest?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Tree splits rely on thresholds rather than distances between full 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forest scales all features automatically to mean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Forests use only categorical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Forests cannot accept scaled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1"/>
        <w:spacing w:after="0" w:before="190" w:line="250" w:lineRule="auto"/>
        <w:ind w:left="0" w:right="3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 What is an out-of-bag (OOB) sample for a particular tree? </w:t>
      </w:r>
    </w:p>
    <w:p w:rsidR="00000000" w:rsidDel="00000000" w:rsidP="00000000" w:rsidRDefault="00000000" w:rsidRPr="00000000" w14:paraId="0000012C">
      <w:pPr>
        <w:widowControl w:val="1"/>
        <w:spacing w:after="0" w:before="190" w:line="250" w:lineRule="auto"/>
        <w:ind w:left="0" w:right="3168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training sample not selected for that tree’s bootstrap 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 sample from the final test 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1"/>
        <w:spacing w:after="0" w:before="0" w:line="245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sample with a missing label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sample with only one feature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spacing w:after="0" w:before="188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 What does oob_score=True enable when bootstrap sampling is used?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An internal performance estimate using out-of-bag training samples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Automatic removal of all outliers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guarantee of unbiased real-world performance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switch to logistic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 Should OOB performance automatically replace a truly independent final test evaluation?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1"/>
        <w:spacing w:after="0" w:before="28" w:line="252.00000000000003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No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Yes, in all cases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Yes, but only for 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Yes, if there are more than ten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1"/>
        <w:spacing w:after="0" w:before="188" w:line="252.00000000000003" w:lineRule="auto"/>
        <w:ind w:left="0" w:right="41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 What does max_depth control in a random forest?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maximum depth of its individual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number of forests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size of the test 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 What can increasing min_samples_leaf 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spacing w:after="0" w:before="28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Make individual trees less focused on tiny groups of training samples </w:t>
        <w:br w:type="textWrapping"/>
        <w:t xml:space="preserve">B. Force every tree to have more 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Set the number of trees to one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Remove all continuous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 What does max_features influence?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1"/>
        <w:spacing w:after="0" w:before="28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How many features are considered when looking for a split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How many target labels can be predicted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How many predictions can be made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How many CSV files can be loaded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spacing w:after="0" w:before="188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 What is a likely result if all trees are nearly identical?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Combining them offers less benefit from diversity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Their votes become invalid Python syntax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classes doubles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forest becomes an unsupervised model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1"/>
        <w:spacing w:after="0" w:before="190" w:line="252.00000000000003" w:lineRule="auto"/>
        <w:ind w:left="0" w:right="40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 Which task is suitable for RandomForestClassifier?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whether a transaction is fraudulent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Predicting an exact continuous sales amount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Compressing an image file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Sorting patient IDs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 Which task is suitable for RandomForestRegressor?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1"/>
        <w:spacing w:after="0" w:before="30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a patient’s length of stay in days as a numerical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Assigning a document to a topic category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Classifying a transaction as fraudulent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Identifying an email as spam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after="0" w:before="190" w:line="250" w:lineRule="auto"/>
        <w:ind w:left="0" w:right="864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 What is one reason a random forest may outperform a single deep tree on unseen data?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Combining varied trees can reduce sensitivity to individual training examples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Every tree is guaranteed to be perfectly accurate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spacing w:after="0" w:before="0" w:line="245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removes the need for a training 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uses the test labels during fitting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spacing w:after="0" w:before="188" w:line="252.00000000000003" w:lineRule="auto"/>
        <w:ind w:left="0" w:right="24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 What is a disadvantage of a forest compared with a small single tree?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Its overall prediction process is harder to explain as a short set of 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cannot use numeric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cannot make classification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has no adjustable parameters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1"/>
        <w:spacing w:after="0" w:before="190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 What does feature_importances_ report in a standard fitted scikit-learn forest?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Impurity-based feature importance scores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Proof of cause and effect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Predictions for the test 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missing values per feature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1"/>
        <w:spacing w:after="0" w:before="188" w:line="252.00000000000003" w:lineRule="auto"/>
        <w:ind w:left="0" w:right="2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30. Why can impurity-based feature importance be misleading? </w:t>
      </w:r>
    </w:p>
    <w:p w:rsidR="00000000" w:rsidDel="00000000" w:rsidP="00000000" w:rsidRDefault="00000000" w:rsidRPr="00000000" w14:paraId="00000141">
      <w:pPr>
        <w:widowControl w:val="1"/>
        <w:spacing w:after="0" w:before="188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can favor certain feature types and does not establish causation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is always identical for every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is calculated from test labels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cannot be computed for forests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31. What is permutation importance based 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spacing w:after="0" w:before="28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Measuring performance changes after shuffling a feature’s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Counting the letters in feature names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Deleting the target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Replacing all trees with one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spacing w:after="0" w:before="190" w:line="252.00000000000003" w:lineRule="auto"/>
        <w:ind w:left="0" w:right="15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32. Why should feature importance ideally be examined on suitable held-out data?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see whether the feature helps predictions beyond the training examples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To force all importance values to be equal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avoid making any predictions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increase the number of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33. What does class_weight="balanced" address in a forest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1"/>
        <w:spacing w:after="0" w:before="30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Differences in class frequency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Different physical units of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Different file sizes of datasets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Different depths of plotted trees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spacing w:after="0" w:before="190" w:line="252.00000000000003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34. A fraud dataset contains 99% legitimate transactions. Which evaluation is especially useful?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Precision and recall for fraud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Training accuracy alone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Number of trees alone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Feature count alone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35. Why can overall accuracy be misleading in that fraud dataset?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spacing w:after="0" w:before="30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model can predict “legitimate” almost always and still achieve high accuracy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Accuracy cannot be calculated for forests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Fraud must be a continuous target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Forests ignore class imbalance by definition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1"/>
        <w:spacing w:after="0" w:before="190" w:line="250" w:lineRule="auto"/>
        <w:ind w:left="0" w:right="3456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36. What may happen as n_estimators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substantially?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Fitting and prediction may require more computation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target becomes continuous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spacing w:after="0" w:before="0" w:line="245" w:lineRule="auto"/>
        <w:ind w:left="0" w:right="43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dataset gains new observations automatically </w:t>
        <w:br w:type="textWrapping"/>
        <w:t xml:space="preserve">D. Every tree becomes shallower by definition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37. Does adding more trees always guarantee better test performance?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spacing w:after="0" w:before="30" w:line="252.00000000000003" w:lineRule="auto"/>
        <w:ind w:left="0" w:right="50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No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Yes, but only when there are two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Yes, if the training accuracy is high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spacing w:after="0" w:before="190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38. What does n_jobs=-1 commonly request in a scikit-learn forest?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Use all available CPU workers for supported parallel computation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Train one less tree than requested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Remove the last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Use GPU acceleration automatically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spacing w:after="0" w:before="188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39. Why should you use cross-validation when selecting forest hyperparameters?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compare candidate settings on multiple training/validation splits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To obtain the true labels for future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guarantee a specific test score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eliminate the need for training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40. Which code correctly constructs and fits a forest classifier?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spacing w:after="0" w:before="28" w:line="252.00000000000003" w:lineRule="auto"/>
        <w:ind w:left="0" w:right="14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model = RandomForestClassifier(n_estimators=100); model.fit(X_train, y_train)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model = RandomForestClassifier.fit(X_test)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model = RandomForestClassifier(y_train); model.predict(X_train, y_train) </w:t>
        <w:br w:type="textWrapping"/>
        <w:t xml:space="preserve">D. model = fit(RandomForestClassifier, X_test)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spacing w:after="0" w:before="190" w:line="252.00000000000003" w:lineRule="auto"/>
        <w:ind w:left="0" w:right="21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41. What does train_test_split(..., stratify=y) help preserve in classification?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Approximate class proportions across splits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Feature scaling parameters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Identical rows in both splits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same prediction for every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42. What is data leakage in a forest-based project?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1"/>
        <w:spacing w:after="0" w:before="30" w:line="252.00000000000003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Training or model selection uses information that would not be available at prediction 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Using more than one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Using a categorical target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Setting random_state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43. A hospital dataset includes an outcome recorded after treatment, but the model is meant to predict at admission. What should you 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after="0" w:before="26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Exclude that future-information feature from admission-time prediction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Use it because it improves training accuracy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Duplicate it across several columns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Increase n_estimators until it disappears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44. Can a random forest model interactions between features?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spacing w:after="0" w:before="30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Yes, tree paths can combine splits on multiple 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No, every feature is considered completely independently </w:t>
        <w:br w:type="textWrapping"/>
        <w:t xml:space="preserve">C. Only if all features are standardized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when there are exactly two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spacing w:after="0" w:before="188" w:line="245" w:lineRule="auto"/>
        <w:ind w:left="0" w:right="0" w:firstLine="0"/>
        <w:jc w:val="left"/>
        <w:rPr/>
        <w:sectPr>
          <w:type w:val="nextPage"/>
          <w:pgSz w:h="16838" w:w="11906" w:orient="portrait"/>
          <w:pgMar w:bottom="84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45. How does a forest typically behave when asked to predict a regression value far outside the range of observed target values?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1"/>
        <w:spacing w:after="0" w:before="0" w:line="252.00000000000003" w:lineRule="auto"/>
        <w:ind w:left="0" w:right="201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generally has limited ability to extrapolate beyond observed target ranges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always extrapolates perfectly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changes into a linear model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refuses to predict any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1"/>
        <w:spacing w:after="0" w:before="190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46. Why might one-hot encoding be used for categorical input features with scikit-learn random forests?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1"/>
        <w:spacing w:after="0" w:before="30" w:line="252.00000000000003" w:lineRule="auto"/>
        <w:ind w:left="0" w:right="47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estimator expects numeric feature input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forces every tree to have exactly one leaf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guarantees feature importance is causal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creates the target variable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1"/>
        <w:spacing w:after="0" w:before="190" w:line="252.00000000000003" w:lineRule="auto"/>
        <w:ind w:left="0" w:right="201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47. What is a reasonable way to compare a decision tree and a random forest?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Evaluate both on the same appropriate validation or test data and metrics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Compare only the length of their Python class names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Compare training accuracy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Assume the forest always wins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1"/>
        <w:spacing w:after="0" w:before="188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48. What does a random forest’s predicted probability of 0.8 require before use as a reliable risk estimate?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1"/>
        <w:spacing w:after="0" w:before="28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Evaluation and possibly calibration on representative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More trees alone, with no evaluation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Converting every feature to a string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deeper single tree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49. What is the forest’s use of randomness intended to help create?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1"/>
        <w:spacing w:after="0" w:before="28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Diversity among its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Random target labels for test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Missing values in every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An identical tree in every position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50. When is a random forest a practical baseline?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1"/>
        <w:spacing w:after="0" w:before="30" w:line="252.00000000000003" w:lineRule="auto"/>
        <w:ind w:left="0" w:right="2880" w:firstLine="0"/>
        <w:jc w:val="left"/>
        <w:rPr/>
        <w:sectPr>
          <w:type w:val="nextPage"/>
          <w:pgSz w:h="16838" w:w="11906" w:orient="portrait"/>
          <w:pgMar w:bottom="144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For labeled tabular data with potentially nonlinear relationships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When the task has no inputs and no target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When the only goal is to edit images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When a single fixed linear coefficient is required for every feature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2f5496"/>
          <w:sz w:val="40"/>
          <w:szCs w:val="40"/>
          <w:rtl w:val="0"/>
        </w:rPr>
        <w:t xml:space="preserve">5. Logistic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1"/>
        <w:spacing w:after="0" w:before="124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 Despite its name, what is logistic regression commonly used for?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1"/>
        <w:spacing w:after="0" w:before="30" w:line="252.00000000000003" w:lineRule="auto"/>
        <w:ind w:left="0" w:right="69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Classification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Image compression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Clustering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Sorting rows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1"/>
        <w:spacing w:after="0" w:before="190" w:line="252.00000000000003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 In binary logistic regression, what is commonly predicted before applying a decision threshold?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probability-like estimate for a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nearest training sample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depth of a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clusters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 Which scikit-learn class implements logistic regression?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1"/>
        <w:spacing w:after="0" w:before="28" w:line="252.00000000000003" w:lineRule="auto"/>
        <w:ind w:left="0" w:right="66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LogisticRegression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LinearRegression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LogisticClassifierTree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GaussianNB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 Which import statement is appropriate?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1"/>
        <w:spacing w:after="0" w:before="28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from sklearn.linear_model import LogisticRegression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from sklearn.tree import LogisticRegression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from sklearn.neighbors import LogisticRegression </w:t>
        <w:br w:type="textWrapping"/>
        <w:t xml:space="preserve">D. from sklearn.metrics import LogisticRegression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 Which is a suitable binary logistic regression target?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1"/>
        <w:spacing w:after="0" w:before="30" w:line="252.00000000000003" w:lineRule="auto"/>
        <w:ind w:left="0" w:right="53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Disease present or absent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Exact temperature in degrees Celsius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Exact product price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Exact patient weight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 What does model.fit(X_train, y_train) 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spacing w:after="0" w:before="30" w:line="252.00000000000003" w:lineRule="auto"/>
        <w:ind w:left="0" w:right="37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Estimates model parameters using labeled training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Returns test accuracy without training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Converts the model into KNN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Creates a decision tree plot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 What does model.predict(X_test) return?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after="0" w:before="30" w:line="252.00000000000003" w:lineRule="auto"/>
        <w:ind w:left="0" w:right="64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Predicted class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coefficient values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input feature names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training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1"/>
        <w:spacing w:after="0" w:before="186" w:line="252.00000000000003" w:lineRule="auto"/>
        <w:ind w:left="0" w:right="446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 What does model.predict_proba(X_test) return?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Estimated probabilities for each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Only the confusion matrix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Euclidean distances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Training-set indices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1"/>
        <w:spacing w:after="0" w:before="190" w:line="246.99999999999994" w:lineRule="auto"/>
        <w:ind w:left="0" w:right="0" w:firstLine="0"/>
        <w:jc w:val="left"/>
        <w:rPr/>
        <w:sectPr>
          <w:type w:val="nextPage"/>
          <w:pgSz w:h="16838" w:w="11906" w:orient="portrait"/>
          <w:pgMar w:bottom="910" w:top="73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 What function maps a real-valued score into a value between 0 and 1 in binary logistic regression?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Sigmoid function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Gini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1"/>
        <w:spacing w:after="0" w:before="0" w:line="245" w:lineRule="auto"/>
        <w:ind w:left="0" w:right="69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Euclidean function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Bootstrap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 What is a decision threshold?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1"/>
        <w:spacing w:after="0" w:before="30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probability cutoff used to convert a score into a class prediction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number of training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model coefficients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validation folds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 With a 0.5 threshold, what class is usually assigned when the estimated positive-class probability is 0.8?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1"/>
        <w:spacing w:after="0" w:before="28" w:line="252.00000000000003" w:lineRule="auto"/>
        <w:ind w:left="0" w:right="74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A. Positive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Negative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Both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No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 Why might a medical screening system use a threshold below 0.5?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1"/>
        <w:spacing w:after="0" w:before="30" w:line="252.00000000000003" w:lineRule="auto"/>
        <w:ind w:left="0" w:right="14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identify more potential positive cases, while potentially increasing false alarms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remove all false positives and false negatives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make the model a random forest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eliminate the need for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spacing w:after="0" w:before="188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 What generally happens to recall for the positive class when the positive decision threshold is lowered?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spacing w:after="0" w:before="30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may increase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must become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always remains identical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becomes undefined for every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 What generally happens to the number of false positives when the positive threshold is lowered?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1"/>
        <w:spacing w:after="0" w:before="30" w:line="252.00000000000003" w:lineRule="auto"/>
        <w:ind w:left="0" w:right="48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may increase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It must become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always remains identical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becomes equal to the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spacing w:after="0" w:before="190" w:line="252.00000000000003" w:lineRule="auto"/>
        <w:ind w:left="0" w:right="1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 What does a positive coefficient suggest, with other features held fixed? </w:t>
      </w:r>
    </w:p>
    <w:p w:rsidR="00000000" w:rsidDel="00000000" w:rsidP="00000000" w:rsidRDefault="00000000" w:rsidRPr="00000000" w14:paraId="00000184">
      <w:pPr>
        <w:widowControl w:val="1"/>
        <w:spacing w:after="0" w:before="190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Larger values of that feature increase the model’s log-odds of the positive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Larger values always decrease predicted probability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feature is necessarily causal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feature is ignored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1"/>
        <w:spacing w:after="0" w:before="186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 Does a larger positive coefficient always mean a feature is more important than another feature measured on a different scale?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1"/>
        <w:spacing w:after="0" w:before="30" w:line="252.00000000000003" w:lineRule="auto"/>
        <w:ind w:left="0" w:right="34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No, feature units and scaling affect coefficient magnitudes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Yes, regardless of units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Yes, but only if there are three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No, because coefficients cannot be positive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 Why is feature scaling often helpful for logistic regression?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spacing w:after="0" w:before="28" w:line="252.00000000000003" w:lineRule="auto"/>
        <w:ind w:left="0" w:right="720" w:firstLine="0"/>
        <w:jc w:val="left"/>
        <w:rPr/>
        <w:sectPr>
          <w:type w:val="nextPage"/>
          <w:pgSz w:h="16838" w:w="11906" w:orient="portrait"/>
          <w:pgMar w:bottom="92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can improve optimization and make regularization act more comparably across 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converts classification into 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guarantees perfect calibration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changes the number of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 Which preprocessing tool is commonly used to standardize numeric features?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1"/>
        <w:spacing w:after="0" w:before="30" w:line="252.00000000000003" w:lineRule="auto"/>
        <w:ind w:left="0" w:right="547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StandardScaler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CountVectorizer for all numeric data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plot_tree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confusion_matrix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1"/>
        <w:spacing w:after="0" w:before="188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 Which code structure combines scaling and logistic regression appropriately?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Pipeline([("scaler", StandardScaler()), ("model", LogisticRegression())])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Pipeline([("model", LogisticRegression()), ("scaler", StandardScaler())]) </w:t>
        <w:br w:type="textWrapping"/>
        <w:t xml:space="preserve">C. LogisticRegression(StandardScaler())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StandardScaler.fit(LogisticRegression())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1"/>
        <w:spacing w:after="0" w:before="190" w:line="252.00000000000003" w:lineRule="auto"/>
        <w:ind w:left="0" w:right="14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 Why should preprocessing be fitted within training folds during cross-validation?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prevent validation information leaking into training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To ensure the validation set has no rows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increase the number of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make all coefficients equal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1"/>
        <w:spacing w:after="0" w:before="188" w:line="252.00000000000003" w:lineRule="auto"/>
        <w:ind w:left="0" w:right="489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 What does regularization generally do?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Discourages excessively large coefficients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Adds more target classes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Selects the nearest neighbors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Creates deeper tree branches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1"/>
        <w:spacing w:after="0" w:before="190" w:line="252.00000000000003" w:lineRule="auto"/>
        <w:ind w:left="0" w:right="21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 In scikit-learn logistic regression, what does a smaller C generally mean?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Stronger regularization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Weaker regularization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More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More nearest neighbors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 What does a larger C generally mean?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spacing w:after="0" w:before="30" w:line="252.00000000000003" w:lineRule="auto"/>
        <w:ind w:left="0" w:right="633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Weaker regularization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Stronger regularization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Fewer training rows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More classes by definition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1"/>
        <w:spacing w:after="0" w:before="190" w:line="252.00000000000003" w:lineRule="auto"/>
        <w:ind w:left="0" w:right="50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 What can L1 regularization encourage?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Some coefficients becoming exactly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More trees in an ensemble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Every feature becoming identical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All probabilities becoming 0.5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 What does L2 regularization typically encourage?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1"/>
        <w:spacing w:after="0" w:before="30" w:line="252.00000000000003" w:lineRule="auto"/>
        <w:ind w:left="0" w:right="31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Smaller coefficients without generally forcing them all to zero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 tree with two leaves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Equal class frequencies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A fixed number of neighbors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 What is the decision boundary of basic binary logistic regression in the original feature space?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1"/>
        <w:spacing w:after="0" w:before="28" w:line="252.00000000000003" w:lineRule="auto"/>
        <w:ind w:left="0" w:right="5328" w:firstLine="0"/>
        <w:jc w:val="left"/>
        <w:rPr/>
        <w:sectPr>
          <w:type w:val="nextPage"/>
          <w:pgSz w:h="16838" w:w="11906" w:orient="portrait"/>
          <w:pgMar w:bottom="92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Linear in the supplied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Always circular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 random collection of tree branches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Based only on the nearest sample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1"/>
        <w:spacing w:after="0" w:before="0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 Can logistic regression represent a nonlinear pattern if suitable transformed features are supplied?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1"/>
        <w:spacing w:after="0" w:before="30" w:line="252.00000000000003" w:lineRule="auto"/>
        <w:ind w:left="0" w:right="604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No, under any circumstances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Only with bootstrap sampling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if labels are missing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1"/>
        <w:spacing w:after="0" w:before="188" w:line="252.00000000000003" w:lineRule="auto"/>
        <w:ind w:left="0" w:right="30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 Which transformation could help model a curved relationship?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Adding polynomial or interaction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Removing every input feature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Replacing the target with row numbers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Increasing the test set to 100%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1"/>
        <w:spacing w:after="0" w:before="190" w:line="252.00000000000003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 What are log-odds in logistic regression?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logarithm of the odds of the positive class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logarithm of the number of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false positives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distance between training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1"/>
        <w:spacing w:after="0" w:before="188" w:line="252.00000000000003" w:lineRule="auto"/>
        <w:ind w:left="0" w:right="1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30. If a coefficient is zero, what does that mean within the fitted linear score? </w:t>
      </w:r>
    </w:p>
    <w:p w:rsidR="00000000" w:rsidDel="00000000" w:rsidP="00000000" w:rsidRDefault="00000000" w:rsidRPr="00000000" w14:paraId="0000019D">
      <w:pPr>
        <w:widowControl w:val="1"/>
        <w:spacing w:after="0" w:before="188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That feature makes no direct contribution to the score through that coefficient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feature must be missing from the original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target is always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 cannot predict probabilities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31. Which metric measures how many predicted positives are actually positive?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spacing w:after="0" w:before="26" w:line="252.00000000000003" w:lineRule="auto"/>
        <w:ind w:left="0" w:right="69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93c47d" w:val="clear"/>
          <w:rtl w:val="0"/>
        </w:rPr>
        <w:t xml:space="preserve">A. Precision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Recall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Mean squared error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R-squared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32. Which metric measures how many actual positives are identified?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1"/>
        <w:spacing w:after="0" w:before="30" w:line="252.00000000000003" w:lineRule="auto"/>
        <w:ind w:left="0" w:right="662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Recall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Precision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Number of coefficients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Training sample 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33. Why may accuracy be misleading for rare-event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1"/>
        <w:spacing w:after="0" w:before="28" w:line="252.00000000000003" w:lineRule="auto"/>
        <w:ind w:left="0" w:right="172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Predicting the majority class can give high accuracy while missing rare events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Accuracy cannot be used for logistic regression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Accuracy always exceeds 1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measures tree depth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34. What does a confusion matrix summarize?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1"/>
        <w:spacing w:after="0" w:before="30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Counts of correct and incorrect predictions by actual and predicted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values of model coefficients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feature scaling means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optimization iterations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35. What does ROC AUC evaluate?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1"/>
        <w:spacing w:after="0" w:before="28" w:line="252.00000000000003" w:lineRule="auto"/>
        <w:ind w:left="0" w:right="576" w:firstLine="0"/>
        <w:jc w:val="left"/>
        <w:rPr/>
        <w:sectPr>
          <w:type w:val="nextPage"/>
          <w:pgSz w:h="16838" w:w="11906" w:orient="portrait"/>
          <w:pgMar w:bottom="926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How well model scores rank positive examples above negative examples across thresholds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Only performance at exactly one fixed threshold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Mean absolute error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input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1"/>
        <w:spacing w:after="0" w:before="0" w:line="252.00000000000003" w:lineRule="auto"/>
        <w:ind w:left="0" w:right="28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36. What can a precision–recall curve be especially informative for?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Evaluating positive-class detection in an imbalanced dataset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Selecting the number of trees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Measuring tree 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Computing Euclidean distance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37. Why should predicted probabilities be checked for calibration?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1"/>
        <w:spacing w:after="0" w:before="30" w:line="252.00000000000003" w:lineRule="auto"/>
        <w:ind w:left="0" w:righ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predicted risk of 0.8 should correspond reasonably to observed outcomes near that 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Calibration changes the target from categorical to continuous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Calibration guarantees zero classification errors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Calibration is the same as feature scaling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38. Which scikit-learn attribute contains fitted coefficients?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1"/>
        <w:spacing w:after="0" w:before="30" w:line="252.00000000000003" w:lineRule="auto"/>
        <w:ind w:left="0" w:right="67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coef_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feature_importances_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n_neighbors_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tree_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39. Which attribute contains the fitted intercept?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1"/>
        <w:spacing w:after="0" w:before="28" w:line="252.00000000000003" w:lineRule="auto"/>
        <w:ind w:left="0" w:right="73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intercept_ </w:t>
      </w:r>
      <w:r w:rsidDel="00000000" w:rsidR="00000000" w:rsidRPr="00000000">
        <w:rPr>
          <w:shd w:fill="b6d7a8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max_depth_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bootstrap_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classes_count_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40. What does model.classes_ help you identify?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1"/>
        <w:spacing w:after="0" w:before="26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Which class corresponds to each column of predict_proba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order of training rows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names of numerical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validation folds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41. Can scikit-learn logistic regression handle multiclass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1"/>
        <w:spacing w:after="0" w:before="30" w:line="252.00000000000003" w:lineRule="auto"/>
        <w:ind w:left="0" w:right="561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Yes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No, only two classes are possible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Only when K is odd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Only when features are text strings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1"/>
        <w:spacing w:after="0" w:before="190" w:line="252.00000000000003" w:lineRule="auto"/>
        <w:ind w:left="0" w:right="41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42. Which is an example of multiclass classification?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Assigning a document to sports, politics, or 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Predicting exact monthly revenue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Predicting exact blood glucose level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Estimating the number of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1"/>
        <w:spacing w:after="0" w:before="188" w:line="252.00000000000003" w:lineRule="auto"/>
        <w:ind w:left="0" w:right="3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43. What is the purpose of class_weight="balanced"? </w:t>
      </w:r>
    </w:p>
    <w:p w:rsidR="00000000" w:rsidDel="00000000" w:rsidP="00000000" w:rsidRDefault="00000000" w:rsidRPr="00000000" w14:paraId="000001B6">
      <w:pPr>
        <w:widowControl w:val="1"/>
        <w:spacing w:after="0" w:before="188" w:line="252.00000000000003" w:lineRule="auto"/>
        <w:ind w:left="0" w:right="37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weight classes inversely according to their frequency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scale each input feature to the same range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make every coefficient positive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set the decision threshold to exactly 0.8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1"/>
        <w:spacing w:after="0" w:before="186" w:line="245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44. Why should you avoid fitting a logistic regression model using a feature recorded after the outcome?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1"/>
        <w:spacing w:after="0" w:before="30" w:line="252.00000000000003" w:lineRule="auto"/>
        <w:ind w:left="0" w:right="3600" w:firstLine="0"/>
        <w:jc w:val="left"/>
        <w:rPr/>
        <w:sectPr>
          <w:type w:val="nextPage"/>
          <w:pgSz w:h="16838" w:w="11906" w:orient="portrait"/>
          <w:pgMar w:bottom="79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may leak information unavailable at prediction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Logistic regression accepts only earlier dates as numbers </w:t>
        <w:br w:type="textWrapping"/>
        <w:t xml:space="preserve">C. The number of classes will change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creates too many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45. What does convergence mean during model fitting?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spacing w:after="0" w:before="30" w:line="252.00000000000003" w:lineRule="auto"/>
        <w:ind w:left="0" w:right="10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optimization procedure has reached its stopping condition for parameter 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All predictions are correct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Every coefficient is zero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dataset has become balanced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1"/>
        <w:spacing w:after="0" w:before="188" w:line="252.00000000000003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46. If scikit-learn warns that logistic regression failed to converge, what is a sensible first check?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Feature scaling, solver settings, and the iteration limit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Whether the variable name contains “logistic”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Whether n_estimators is at least 100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Whether K is an odd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47. What does max_iter control?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spacing w:after="0" w:before="30" w:line="252.00000000000003" w:lineRule="auto"/>
        <w:ind w:left="0" w:right="446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maximum number of optimization iterations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number of nearest neighbors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maximum tree depth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training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1"/>
        <w:spacing w:after="0" w:before="188" w:line="252.00000000000003" w:lineRule="auto"/>
        <w:ind w:left="0" w:right="2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48. Why is a separate test set useful after tuning C and other choices? </w:t>
      </w:r>
    </w:p>
    <w:p w:rsidR="00000000" w:rsidDel="00000000" w:rsidP="00000000" w:rsidRDefault="00000000" w:rsidRPr="00000000" w14:paraId="000001C0">
      <w:pPr>
        <w:widowControl w:val="1"/>
        <w:spacing w:after="0" w:before="188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provides a final assessment on examples not used to choose the model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increases the number of model coefficients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removes the need for training labels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guarantees perfect deployment performance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49. When is logistic regression a sensible baseline?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1"/>
        <w:spacing w:after="0" w:before="26" w:line="252.00000000000003" w:lineRule="auto"/>
        <w:ind w:left="0" w:right="10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When you want a relatively simple classifier with inspectable coefficients and predicted probabilities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When no labeled data are available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When the output must be a decision tree diagram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When the task is to find nearest images without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50. A model predicts a patient’s positive-class probability as 0.72. What should determine whether this produces a positive classification?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spacing w:after="0" w:before="26" w:line="252.00000000000003" w:lineRule="auto"/>
        <w:ind w:left="0" w:right="57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chosen decision threshold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patient’s row number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trees in the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alphabetical order of features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724" w:left="1440" w:right="137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17m9m2eX93Q5M3MhChOAdUWpyw==">CgMxLjA4AHIhMVpsem8zc2M1WkFPOTNXV3k1dVVSbzdNS1B5M0wtYWxi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