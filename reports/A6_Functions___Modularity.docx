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50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Python – Modular Programming &amp; Functions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52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MCQs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494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1.Which keyword is used to define a function in Python?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tabs>
          <w:tab w:val="left" w:leader="none" w:pos="1440"/>
        </w:tabs>
        <w:spacing w:after="0" w:before="3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1440"/>
        </w:tabs>
        <w:spacing w:after="0" w:before="3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define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tabs>
          <w:tab w:val="left" w:leader="none" w:pos="1440"/>
        </w:tabs>
        <w:spacing w:after="0" w:before="26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def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tabs>
          <w:tab w:val="left" w:leader="none" w:pos="1440"/>
        </w:tabs>
        <w:spacing w:after="0" w:before="2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fun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2.What is the main purpose of modular programming?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tabs>
          <w:tab w:val="left" w:leader="none" w:pos="1440"/>
        </w:tabs>
        <w:spacing w:after="0" w:before="3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To make programs longer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tabs>
          <w:tab w:val="left" w:leader="none" w:pos="1440"/>
        </w:tabs>
        <w:spacing w:after="0" w:before="26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To divide a program into smaller, reusable components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tabs>
          <w:tab w:val="left" w:leader="none" w:pos="1440"/>
        </w:tabs>
        <w:spacing w:after="0" w:before="3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To avoid using variables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tabs>
          <w:tab w:val="left" w:leader="none" w:pos="1440"/>
        </w:tabs>
        <w:spacing w:after="0" w:before="28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To eliminate functions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before="2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3.Which of the following correctly defines a function?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tabs>
          <w:tab w:val="left" w:leader="none" w:pos="1440"/>
        </w:tabs>
        <w:spacing w:after="0" w:before="2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function add(a,b):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1440"/>
        </w:tabs>
        <w:spacing w:after="0" w:before="3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def add(a,b):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tabs>
          <w:tab w:val="left" w:leader="none" w:pos="1440"/>
        </w:tabs>
        <w:spacing w:after="0" w:before="28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define add(a,b):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tabs>
          <w:tab w:val="left" w:leader="none" w:pos="1440"/>
        </w:tabs>
        <w:spacing w:after="0" w:before="2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func add(a,b):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before="2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4.What is the output of the following code?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before="30" w:line="230" w:lineRule="auto"/>
        <w:ind w:left="0" w:right="4858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def square(x):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before="28" w:line="233" w:lineRule="auto"/>
        <w:ind w:left="0" w:right="4858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return x * 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before="300" w:line="230" w:lineRule="auto"/>
        <w:ind w:left="0" w:right="4724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print(square(5))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tabs>
          <w:tab w:val="left" w:leader="none" w:pos="720"/>
        </w:tabs>
        <w:spacing w:after="0" w:before="22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125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5.What is the purpose of the return statement in a function?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tabs>
          <w:tab w:val="left" w:leader="none" w:pos="1440"/>
        </w:tabs>
        <w:spacing w:after="0" w:before="3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To print the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tabs>
          <w:tab w:val="left" w:leader="none" w:pos="1440"/>
        </w:tabs>
        <w:spacing w:after="0" w:before="28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To terminate 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tabs>
          <w:tab w:val="left" w:leader="none" w:pos="1440"/>
        </w:tabs>
        <w:spacing w:after="0" w:before="26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To send a value back to the caller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tabs>
          <w:tab w:val="left" w:leader="none" w:pos="1440"/>
        </w:tabs>
        <w:spacing w:after="0" w:before="3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To define a parameter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6.What is the output?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before="28" w:line="233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def add(a, b):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before="26" w:line="230" w:lineRule="auto"/>
        <w:ind w:left="0" w:right="5514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return a + 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before="304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x = add(10, 20)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0" w:before="30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print(x)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tabs>
          <w:tab w:val="left" w:leader="none" w:pos="720"/>
        </w:tabs>
        <w:spacing w:after="0" w:before="24" w:line="233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30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before="26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7.Which of the following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parameter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0" w:before="30" w:line="230" w:lineRule="auto"/>
        <w:ind w:left="0" w:right="452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def multiply(x, y):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0" w:before="30" w:line="230" w:lineRule="auto"/>
        <w:ind w:left="0" w:right="4858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return x * 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multiply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tabs>
          <w:tab w:val="left" w:leader="none" w:pos="720"/>
        </w:tabs>
        <w:spacing w:after="0" w:before="24" w:line="233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x and 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  <w:sectPr>
          <w:pgSz w:h="16838" w:w="11906" w:orient="portrait"/>
          <w:pgMar w:bottom="844" w:top="730" w:left="1440" w:right="1440" w:header="72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return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504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tabs>
          <w:tab w:val="left" w:leader="none" w:pos="720"/>
        </w:tabs>
        <w:spacing w:after="0" w:before="0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x * 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0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8.In the following statement, what are 10 and 20?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0" w:before="30" w:line="230" w:lineRule="auto"/>
        <w:ind w:left="0" w:right="4342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add(10, 20)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tabs>
          <w:tab w:val="left" w:leader="none" w:pos="720"/>
        </w:tabs>
        <w:spacing w:after="0" w:before="24" w:line="233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Parameters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Arguments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Functions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Variables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0" w:before="26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9.What happens if a function does not contain a return statement?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tabs>
          <w:tab w:val="left" w:leader="none" w:pos="1440"/>
        </w:tabs>
        <w:spacing w:after="0" w:before="3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It always returns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tabs>
          <w:tab w:val="left" w:leader="none" w:pos="1440"/>
        </w:tabs>
        <w:spacing w:after="0" w:before="3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It returns None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tabs>
          <w:tab w:val="left" w:leader="none" w:pos="1440"/>
        </w:tabs>
        <w:spacing w:after="0" w:before="3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It produces a syntax 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tabs>
          <w:tab w:val="left" w:leader="none" w:pos="1440"/>
        </w:tabs>
        <w:spacing w:after="0" w:before="26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It returns False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0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10.What is the output?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0" w:before="30" w:line="230" w:lineRule="auto"/>
        <w:ind w:left="0" w:right="452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def test():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0" w:before="30" w:line="230" w:lineRule="auto"/>
        <w:ind w:left="0" w:right="4572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x =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0" w:before="300" w:line="233" w:lineRule="auto"/>
        <w:ind w:left="0" w:right="4918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test()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0" w:before="28" w:line="230" w:lineRule="auto"/>
        <w:ind w:left="0" w:right="4752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print(x)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None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NameError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11.The variable x defined inside a function is generally: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A global variable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A local variable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A class variable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A constant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0" w:before="2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12.Which is an advantage of using functions?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Code reuse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Better organization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Easier testing and debugging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D) All of the above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0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13.What is the output?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0" w:before="28" w:line="233" w:lineRule="auto"/>
        <w:ind w:left="0" w:right="3632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def greet(name="Student"):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after="0" w:before="28" w:line="230" w:lineRule="auto"/>
        <w:ind w:left="0" w:right="381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return "Hello " + 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0" w:before="302" w:line="230" w:lineRule="auto"/>
        <w:ind w:left="0" w:right="498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print(greet())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Hello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Hello Student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Student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0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14.Which function definition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default parameter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def add(a, b):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tabs>
          <w:tab w:val="left" w:leader="none" w:pos="720"/>
        </w:tabs>
        <w:spacing w:after="0" w:before="22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def add(a, b=10):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def add(a=10, b):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def add(a, b, c):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28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15.What is the output?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0" w:before="26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def calculate(a, b):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before="30" w:line="230" w:lineRule="auto"/>
        <w:ind w:left="0" w:right="4912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sum_value = a + 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0" w:before="30" w:line="230" w:lineRule="auto"/>
        <w:ind w:left="0" w:right="5214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product = a * 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before="28" w:line="233" w:lineRule="auto"/>
        <w:ind w:left="0" w:right="4266" w:firstLine="0"/>
        <w:jc w:val="right"/>
        <w:rPr/>
        <w:sectPr>
          <w:type w:val="nextPage"/>
          <w:pgSz w:h="16838" w:w="11906" w:orient="portrait"/>
          <w:pgMar w:bottom="746" w:top="722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return sum_value, product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642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before="0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x, y = calculate(3, 4)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0" w:before="30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print(x, 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tabs>
          <w:tab w:val="left" w:leader="none" w:pos="720"/>
        </w:tabs>
        <w:spacing w:after="0" w:before="24" w:line="233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7 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12 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0" w:before="26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16.Which of the following best represents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modular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Writing the entire program inside one large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Dividing a program into functions such as read_data(), process_data(), and display_result()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Avoiding functions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tabs>
          <w:tab w:val="left" w:leader="none" w:pos="720"/>
        </w:tabs>
        <w:spacing w:after="0" w:before="24" w:line="233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Using only global variables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0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17.Consider: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0" w:before="30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def preprocess(data):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0" w:before="30" w:line="230" w:lineRule="auto"/>
        <w:ind w:left="0" w:right="5216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data = data /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0" w:before="28" w:line="230" w:lineRule="auto"/>
        <w:ind w:left="0" w:right="566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return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0" w:before="302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def calculate(data):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0" w:before="30" w:line="230" w:lineRule="auto"/>
        <w:ind w:left="0" w:right="533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return data *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0" w:before="300" w:line="233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x = preprocess(20)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0" w:before="28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y = calculate(x)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0" w:before="30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print(y)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0" w:before="2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What is the output?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0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18.Which approach is most appropriate for writing a modular data-processing program?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One large block containing all operations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Separate functions for input, preprocessing, analysis, and 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tabs>
          <w:tab w:val="left" w:leader="none" w:pos="720"/>
        </w:tabs>
        <w:spacing w:after="0" w:before="2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Only global variables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Repeating the same code multiple times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0" w:before="28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19.What is the output?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0" w:before="28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def modify(x):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0" w:before="28" w:line="230" w:lineRule="auto"/>
        <w:ind w:left="0" w:right="5716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x = x + 10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0" w:before="302" w:line="233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a =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0" w:before="28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modify(a)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after="0" w:before="28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print(a)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tabs>
          <w:tab w:val="left" w:leader="none" w:pos="720"/>
        </w:tabs>
        <w:spacing w:after="0" w:before="22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after="0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20.Which of the following improves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function reusability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Hard-coding values inside the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Using appropriate parameters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tabs>
          <w:tab w:val="left" w:leader="none" w:pos="720"/>
        </w:tabs>
        <w:spacing w:after="0" w:before="22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Using many global variables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tabs>
          <w:tab w:val="left" w:leader="none" w:pos="720"/>
        </w:tabs>
        <w:spacing w:after="0" w:before="26" w:line="235" w:lineRule="auto"/>
        <w:ind w:left="360" w:right="0" w:firstLine="0"/>
        <w:jc w:val="left"/>
        <w:rPr/>
        <w:sectPr>
          <w:type w:val="nextPage"/>
          <w:pgSz w:h="16838" w:w="11906" w:orient="portrait"/>
          <w:pgMar w:bottom="1020" w:top="862" w:left="1440" w:right="1382" w:header="720" w:footer="720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Duplicating the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1056" w:line="23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shd w:fill="b6d7a8" w:val="clear"/>
          <w:rtl w:val="0"/>
        </w:rPr>
        <w:t xml:space="preserve">Further Answer is in Python file code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Code-Writing / Practical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tabs>
          <w:tab w:val="left" w:leader="none" w:pos="720"/>
        </w:tabs>
        <w:spacing w:after="0" w:before="304" w:line="245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21.Write a Python function called calculate_average() that accepts a list of numbers and returns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their average. Do not use NumPy.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tabs>
          <w:tab w:val="left" w:leader="none" w:pos="720"/>
        </w:tabs>
        <w:spacing w:after="0" w:before="30" w:line="245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22.Write a Python function called find_maximum() that accepts a list of numbers and returns the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largest value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without using Python's built-in max() function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tabs>
          <w:tab w:val="left" w:leader="none" w:pos="720"/>
        </w:tabs>
        <w:spacing w:after="0" w:before="30" w:line="254" w:lineRule="auto"/>
        <w:ind w:left="36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23.Write a modular Python program that contains separate functions to: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Read a list of numbers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Calculate the mean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Calculate the maximum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Display the results 24.Write a Python function called count_even() that accepts a list of integers and returns the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number of even numbers in the list.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tabs>
          <w:tab w:val="left" w:leader="none" w:pos="720"/>
        </w:tabs>
        <w:spacing w:after="0" w:before="30" w:line="252.00000000000003" w:lineRule="auto"/>
        <w:ind w:left="36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25.Write a modular Python program to 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accuracy of a classification 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using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two functions: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calculate_accuracy(y_true, y_pred)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display_result(accuracy)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after="0" w:before="302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Do not use Scikit-learn's built-in accuracy function.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tabs>
          <w:tab w:val="left" w:leader="none" w:pos="720"/>
        </w:tabs>
        <w:spacing w:after="0" w:before="300" w:line="245" w:lineRule="auto"/>
        <w:ind w:left="36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26.Write a Python function that accepts a list of numbers and returns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two values: mean and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standard deviation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pacing w:after="14" w:before="3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27.Write a function called normalize() that accepts a list of numerical values and performs min-</w:t>
      </w:r>
      <w:r w:rsidDel="00000000" w:rsidR="00000000" w:rsidRPr="00000000">
        <w:rPr>
          <w:rtl w:val="0"/>
        </w:rPr>
      </w:r>
    </w:p>
    <w:tbl>
      <w:tblPr>
        <w:tblStyle w:val="Table1"/>
        <w:tblW w:w="9027.0" w:type="dxa"/>
        <w:jc w:val="left"/>
        <w:tblInd w:w="245.0" w:type="dxa"/>
        <w:tblLayout w:type="fixed"/>
        <w:tblLook w:val="04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widowControl w:val="1"/>
              <w:spacing w:after="0" w:before="14" w:line="23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max normalization: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widowControl w:val="1"/>
              <w:spacing w:after="0" w:before="240" w:line="233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𝑥−𝑥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𝑚𝑖𝑛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widowControl w:val="1"/>
              <w:spacing w:after="0" w:before="0" w:line="233" w:lineRule="auto"/>
              <w:ind w:left="0" w:right="60" w:firstLine="0"/>
              <w:jc w:val="right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𝑥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𝑛𝑜𝑟𝑚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widowControl w:val="1"/>
              <w:spacing w:after="0" w:before="32" w:line="235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𝑥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𝑚𝑎𝑥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−𝑥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𝑚𝑖𝑛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widowControl w:val="1"/>
        <w:spacing w:after="0" w:before="20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Do not use Scikit-learn's preprocessing functions.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tabs>
          <w:tab w:val="left" w:leader="none" w:pos="720"/>
          <w:tab w:val="left" w:leader="none" w:pos="3378"/>
          <w:tab w:val="left" w:leader="none" w:pos="3762"/>
          <w:tab w:val="left" w:leader="none" w:pos="3884"/>
          <w:tab w:val="left" w:leader="none" w:pos="4014"/>
          <w:tab w:val="left" w:leader="none" w:pos="4458"/>
        </w:tabs>
        <w:spacing w:after="0" w:before="302" w:line="254" w:lineRule="auto"/>
        <w:ind w:left="36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28.Write a modular Python program for a simple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machine-learning preprocessing pipeline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using separate functions: </w:t>
      </w:r>
      <w:r w:rsidDel="00000000" w:rsidR="00000000" w:rsidRPr="00000000">
        <w:rPr>
          <w:rtl w:val="0"/>
        </w:rPr>
        <w:br w:type="textWrapping"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load_data() </w:t>
      </w:r>
      <w:r w:rsidDel="00000000" w:rsidR="00000000" w:rsidRPr="00000000">
        <w:rPr>
          <w:rtl w:val="0"/>
        </w:rPr>
        <w:br w:type="textWrapping"/>
        <w:tab/>
        <w:tab/>
        <w:tab/>
        <w:tab/>
        <w:tab/>
      </w:r>
      <w:sdt>
        <w:sdtPr>
          <w:id w:val="-14502855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↓ </w:t>
          </w:r>
        </w:sdtContent>
      </w:sdt>
      <w:r w:rsidDel="00000000" w:rsidR="00000000" w:rsidRPr="00000000">
        <w:rPr>
          <w:rtl w:val="0"/>
        </w:rPr>
        <w:br w:type="textWrapping"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remove_missing_values() </w:t>
      </w:r>
      <w:r w:rsidDel="00000000" w:rsidR="00000000" w:rsidRPr="00000000">
        <w:rPr>
          <w:rtl w:val="0"/>
        </w:rPr>
        <w:br w:type="textWrapping"/>
        <w:tab/>
        <w:tab/>
        <w:tab/>
        <w:tab/>
        <w:tab/>
      </w:r>
      <w:sdt>
        <w:sdtPr>
          <w:id w:val="84034322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↓ </w:t>
          </w:r>
        </w:sdtContent>
      </w:sdt>
      <w:r w:rsidDel="00000000" w:rsidR="00000000" w:rsidRPr="00000000">
        <w:rPr>
          <w:rtl w:val="0"/>
        </w:rPr>
        <w:br w:type="textWrapping"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normalize_data() </w:t>
      </w:r>
      <w:r w:rsidDel="00000000" w:rsidR="00000000" w:rsidRPr="00000000">
        <w:rPr>
          <w:rtl w:val="0"/>
        </w:rPr>
        <w:br w:type="textWrapping"/>
        <w:tab/>
        <w:tab/>
        <w:tab/>
        <w:tab/>
        <w:tab/>
      </w:r>
      <w:sdt>
        <w:sdtPr>
          <w:id w:val="-144417577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↓ </w:t>
          </w:r>
        </w:sdtContent>
      </w:sdt>
      <w:r w:rsidDel="00000000" w:rsidR="00000000" w:rsidRPr="00000000">
        <w:rPr>
          <w:rtl w:val="0"/>
        </w:rPr>
        <w:br w:type="textWrapping"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display_data()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29.Write a Python function to 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Euclidean distance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between two points without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using any built-in distance function.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724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Cambria Math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tTRaaE7D9T0fVSDjgFRfVOG98A==">CgMxLjAaIwoBMBIeChwIB0IYCg9UaW1lcyBOZXcgUm9tYW4SBUNhcmRvGiMKATESHgocCAdCGAoPVGltZXMgTmV3IFJvbWFuEgVDYXJkbxojCgEyEh4KHAgHQhgKD1RpbWVzIE5ldyBSb21hbhIFQ2FyZG84AHIhMVNKdWFubFROMzR1U1BiNlNHdmlncVg1NjN2d1lUV3lY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